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CÔNG VIỆC NHÓM</w:t>
      </w:r>
    </w:p>
    <w:p>
      <w:pPr>
        <w:jc w:val="center"/>
      </w:pPr>
      <w:r>
        <w:rPr>
          <w:b/>
          <w:sz w:val="28"/>
        </w:rPr>
        <w:t>TUẦN 1</w:t>
      </w:r>
    </w:p>
    <w:p>
      <w:r>
        <w:rPr>
          <w:b/>
        </w:rPr>
        <w:t xml:space="preserve">Đề tài: </w:t>
      </w:r>
      <w:r>
        <w:t>Ứng dụng Random Forest dự đoán nhu cầu thuê xe đạp</w:t>
      </w:r>
    </w:p>
    <w:p>
      <w:r>
        <w:t>Người chủ trì: Nguyễn Văn Trường – Nhóm trưởng</w:t>
      </w:r>
    </w:p>
    <w:p>
      <w:r>
        <w:t>Thành viên: Nguyễn Văn Trường, Lò Thanh Tùng, Nguyễn Đăng Khoa</w:t>
      </w:r>
    </w:p>
    <w:p>
      <w:r>
        <w:t>Thời gian: ................................    Địa điểm: ................................</w:t>
      </w:r>
    </w:p>
    <w:p>
      <w:pPr>
        <w:pStyle w:val="Heading1"/>
      </w:pPr>
      <w:r>
        <w:t>Tìm hiểu đề tài và khảo sát dữ liệu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984"/>
        <w:gridCol w:w="7143"/>
      </w:tblGrid>
      <w:tr>
        <w:trPr>
          <w:tblHeader/>
        </w:trPr>
        <w:tc>
          <w:tcPr>
            <w:tcW w:type="dxa" w:w="510"/>
            <w:shd w:fill="E7E6E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1984"/>
            <w:shd w:fill="E7E6E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/>
              </w:rPr>
              <w:t>Thành viên</w:t>
            </w:r>
          </w:p>
        </w:tc>
        <w:tc>
          <w:tcPr>
            <w:tcW w:type="dxa" w:w="7143"/>
            <w:shd w:fill="E7E6E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/>
              </w:rPr>
              <w:t>Công việc đã thực hiện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  <w:jc w:val="center"/>
            </w:pPr>
            <w:r>
              <w:t>1</w:t>
            </w:r>
          </w:p>
        </w:tc>
        <w:tc>
          <w:tcPr>
            <w:tcW w:type="dxa" w:w="1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/>
              </w:rPr>
              <w:t>Nguyễn Văn Trường</w:t>
            </w:r>
          </w:p>
          <w:p>
            <w:pPr>
              <w:spacing w:after="100"/>
            </w:pPr>
            <w:r>
              <w:rPr>
                <w:i/>
              </w:rPr>
              <w:t>Nhóm trưởng</w:t>
            </w:r>
          </w:p>
        </w:tc>
        <w:tc>
          <w:tcPr>
            <w:tcW w:type="dxa" w:w="714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t>Tổ chức họp nhóm, thống nhất đề tài dự đoán nhu cầu thuê xe đạp bằng Random Forest.</w:t>
            </w:r>
          </w:p>
          <w:p>
            <w:pPr>
              <w:spacing w:after="100"/>
            </w:pPr>
            <w:r>
              <w:t>Xác định mục tiêu, phạm vi đề tài; lập kế hoạch và phân công nhiệm vụ cho các thành viên.</w:t>
            </w:r>
          </w:p>
          <w:p>
            <w:pPr>
              <w:spacing w:after="100"/>
            </w:pPr>
            <w:r>
              <w:t>Tổng hợp nội dung khảo sát để xây dựng phần giới thiệu đề tài.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  <w:jc w:val="center"/>
            </w:pPr>
            <w:r>
              <w:t>2</w:t>
            </w:r>
          </w:p>
        </w:tc>
        <w:tc>
          <w:tcPr>
            <w:tcW w:type="dxa" w:w="1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/>
              </w:rPr>
              <w:t>Lò Thanh Tùng</w:t>
            </w:r>
          </w:p>
          <w:p>
            <w:pPr>
              <w:spacing w:after="100"/>
            </w:pPr>
            <w:r>
              <w:rPr>
                <w:i/>
              </w:rPr>
              <w:t>Phụ trách huấn luyện mô hình</w:t>
            </w:r>
          </w:p>
        </w:tc>
        <w:tc>
          <w:tcPr>
            <w:tcW w:type="dxa" w:w="714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t>Tìm hiểu cây quyết định và thuật toán Random Forest cho bài toán hồi quy.</w:t>
            </w:r>
          </w:p>
          <w:p>
            <w:pPr>
              <w:spacing w:after="100"/>
            </w:pPr>
            <w:r>
              <w:t>Nghiên cứu cách sử dụng RandomForestRegressor và các chỉ số đánh giá MAE, RMSE, R².</w:t>
            </w:r>
          </w:p>
          <w:p>
            <w:pPr>
              <w:spacing w:after="100"/>
            </w:pPr>
            <w:r>
              <w:t>Chuẩn bị môi trường Python và Google Colab phục vụ huấn luyện mô hình.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  <w:jc w:val="center"/>
            </w:pPr>
            <w:r>
              <w:t>3</w:t>
            </w:r>
          </w:p>
        </w:tc>
        <w:tc>
          <w:tcPr>
            <w:tcW w:type="dxa" w:w="1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/>
              </w:rPr>
              <w:t>Nguyễn Đăng Khoa</w:t>
            </w:r>
          </w:p>
          <w:p>
            <w:pPr>
              <w:spacing w:after="100"/>
            </w:pPr>
            <w:r>
              <w:rPr>
                <w:i/>
              </w:rPr>
              <w:t>Phụ trách dữ liệu</w:t>
            </w:r>
          </w:p>
        </w:tc>
        <w:tc>
          <w:tcPr>
            <w:tcW w:type="dxa" w:w="714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t>Thu thập và khảo sát bộ dữ liệu Bike Sharing gồm day.csv và hour.csv.</w:t>
            </w:r>
          </w:p>
          <w:p>
            <w:pPr>
              <w:spacing w:after="100"/>
            </w:pPr>
            <w:r>
              <w:t>Tìm hiểu ý nghĩa các thuộc tính; xác định biến mục tiêu cnt là tổng số lượt thuê xe.</w:t>
            </w:r>
          </w:p>
          <w:p>
            <w:pPr>
              <w:spacing w:after="100"/>
            </w:pPr>
            <w:r>
              <w:t>Kiểm tra sơ bộ dữ liệu thiếu và bản ghi trùng lặp.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BÁO CÁO CÔNG VIỆC NHÓM</w:t>
      </w:r>
    </w:p>
    <w:p>
      <w:pPr>
        <w:jc w:val="center"/>
      </w:pPr>
      <w:r>
        <w:rPr>
          <w:b/>
          <w:sz w:val="28"/>
        </w:rPr>
        <w:t>TUẦN 2</w:t>
      </w:r>
    </w:p>
    <w:p>
      <w:r>
        <w:rPr>
          <w:b/>
        </w:rPr>
        <w:t xml:space="preserve">Đề tài: </w:t>
      </w:r>
      <w:r>
        <w:t>Ứng dụng Random Forest dự đoán nhu cầu thuê xe đạp</w:t>
      </w:r>
    </w:p>
    <w:p>
      <w:r>
        <w:t>Người chủ trì: Nguyễn Văn Trường – Nhóm trưởng</w:t>
      </w:r>
    </w:p>
    <w:p>
      <w:r>
        <w:t>Thành viên: Nguyễn Văn Trường, Lò Thanh Tùng, Nguyễn Đăng Khoa</w:t>
      </w:r>
    </w:p>
    <w:p>
      <w:r>
        <w:t>Thời gian: ................................    Địa điểm: ................................</w:t>
      </w:r>
    </w:p>
    <w:p>
      <w:pPr>
        <w:pStyle w:val="Heading1"/>
      </w:pPr>
      <w:r>
        <w:t>Tiền xử lý dữ liệu và xây dựng mô hình ban đầu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984"/>
        <w:gridCol w:w="7143"/>
      </w:tblGrid>
      <w:tr>
        <w:trPr>
          <w:tblHeader/>
        </w:trPr>
        <w:tc>
          <w:tcPr>
            <w:tcW w:type="dxa" w:w="510"/>
            <w:shd w:fill="E7E6E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1984"/>
            <w:shd w:fill="E7E6E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/>
              </w:rPr>
              <w:t>Thành viên</w:t>
            </w:r>
          </w:p>
        </w:tc>
        <w:tc>
          <w:tcPr>
            <w:tcW w:type="dxa" w:w="7143"/>
            <w:shd w:fill="E7E6E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/>
              </w:rPr>
              <w:t>Công việc đã thực hiện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  <w:jc w:val="center"/>
            </w:pPr>
            <w:r>
              <w:t>1</w:t>
            </w:r>
          </w:p>
        </w:tc>
        <w:tc>
          <w:tcPr>
            <w:tcW w:type="dxa" w:w="1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/>
              </w:rPr>
              <w:t>Nguyễn Văn Trường</w:t>
            </w:r>
          </w:p>
          <w:p>
            <w:pPr>
              <w:spacing w:after="100"/>
            </w:pPr>
            <w:r>
              <w:rPr>
                <w:i/>
              </w:rPr>
              <w:t>Nhóm trưởng</w:t>
            </w:r>
          </w:p>
        </w:tc>
        <w:tc>
          <w:tcPr>
            <w:tcW w:type="dxa" w:w="714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t>Kiểm tra tiến độ và tổng hợp kết quả công việc của các thành viên.</w:t>
            </w:r>
          </w:p>
          <w:p>
            <w:pPr>
              <w:spacing w:after="100"/>
            </w:pPr>
            <w:r>
              <w:t>Rà soát quy trình xử lý dữ liệu, phương pháp đánh giá mô hình và thống nhất cách chia tập theo thứ tự thời gian.</w:t>
            </w:r>
          </w:p>
          <w:p>
            <w:pPr>
              <w:spacing w:after="100"/>
            </w:pPr>
            <w:r>
              <w:t>Tổng hợp nội dung mô tả dữ liệu và phương pháp thực hiện vào báo cáo.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  <w:jc w:val="center"/>
            </w:pPr>
            <w:r>
              <w:t>2</w:t>
            </w:r>
          </w:p>
        </w:tc>
        <w:tc>
          <w:tcPr>
            <w:tcW w:type="dxa" w:w="1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/>
              </w:rPr>
              <w:t>Lò Thanh Tùng</w:t>
            </w:r>
          </w:p>
          <w:p>
            <w:pPr>
              <w:spacing w:after="100"/>
            </w:pPr>
            <w:r>
              <w:rPr>
                <w:i/>
              </w:rPr>
              <w:t>Phụ trách huấn luyện mô hình</w:t>
            </w:r>
          </w:p>
        </w:tc>
        <w:tc>
          <w:tcPr>
            <w:tcW w:type="dxa" w:w="714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t>Xây dựng chương trình huấn luyện Random Forest trên Google Colab.</w:t>
            </w:r>
          </w:p>
          <w:p>
            <w:pPr>
              <w:spacing w:after="100"/>
            </w:pPr>
            <w:r>
              <w:t>Tiếp nhận dữ liệu, huấn luyện mô hình ban đầu và thử nghiệm các cấu hình tham số.</w:t>
            </w:r>
          </w:p>
          <w:p>
            <w:pPr>
              <w:spacing w:after="100"/>
            </w:pPr>
            <w:r>
              <w:t>Đánh giá trên tập xác thực bằng MAE, RMSE, R² để lựa chọn cấu hình phù hợp.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  <w:jc w:val="center"/>
            </w:pPr>
            <w:r>
              <w:t>3</w:t>
            </w:r>
          </w:p>
        </w:tc>
        <w:tc>
          <w:tcPr>
            <w:tcW w:type="dxa" w:w="1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/>
              </w:rPr>
              <w:t>Nguyễn Đăng Khoa</w:t>
            </w:r>
          </w:p>
          <w:p>
            <w:pPr>
              <w:spacing w:after="100"/>
            </w:pPr>
            <w:r>
              <w:rPr>
                <w:i/>
              </w:rPr>
              <w:t>Phụ trách dữ liệu</w:t>
            </w:r>
          </w:p>
        </w:tc>
        <w:tc>
          <w:tcPr>
            <w:tcW w:type="dxa" w:w="714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t>Xây dựng chương trình tiền xử lý: kiểm tra dữ liệu thiếu, trùng lặp và mã hóa thuộc tính phân loại.</w:t>
            </w:r>
          </w:p>
          <w:p>
            <w:pPr>
              <w:spacing w:after="100"/>
            </w:pPr>
            <w:r>
              <w:t>Loại bỏ các cột casual và registered khỏi đầu vào nhằm tránh rò rỉ thông tin nhãn.</w:t>
            </w:r>
          </w:p>
          <w:p>
            <w:pPr>
              <w:spacing w:after="100"/>
            </w:pPr>
            <w:r>
              <w:t>Chia dữ liệu theo thời gian thành train, validation và test với tỷ lệ xấp xỉ 70%, 15%, 15%; kiểm tra và bàn giao dữ liệu phục vụ huấn luyện.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công việc nhóm tuần 1 và tuần 2</dc:title>
  <dc:subject/>
  <dc:creator>Nguyễn Văn Trường; Lò Thanh Tùng; Nguyễn Đăng Khoa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
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F95B" w14:textId="2A1322A0" w:rsidR="005F2C4A" w:rsidRDefault="00000000" w:rsidP="00FD294C">
      <w:pPr>
        <w:pStyle w:val="Title"/>
      </w:pPr>
      <w:r>
        <w:t xml:space="preserve">Báo cáo </w:t>
      </w:r>
    </w:p>
    <w:p w14:paraId="1B77FFC3" w14:textId="77777777" w:rsidR="005F2C4A" w:rsidRDefault="00000000">
      <w:pPr>
        <w:pStyle w:val="Heading2"/>
      </w:pPr>
      <w:r>
        <w:t>Kết luận chính</w:t>
      </w:r>
    </w:p>
    <w:p w14:paraId="659B9E4D" w14:textId="77777777" w:rsidR="005F2C4A" w:rsidRDefault="00000000">
      <w:r>
        <w:t>Dự án đã hoàn thành quy trình học máy dự đoán số lượt thuê xe: chuẩn bị dữ liệu, chia tập theo thời gian, tiền xử lý, huấn luyện Random Forest, chọn tham số, đánh giá và đưa mô hình theo giờ vào website chạy trên máy tính.</w:t>
      </w:r>
    </w:p>
    <w:p w14:paraId="1E14CE3C" w14:textId="77777777" w:rsidR="005F2C4A" w:rsidRDefault="00000000">
      <w:r>
        <w:t>Mô hình theo giờ đạt RMSE 90,16 lượt, MAE 61,36 lượt và R² 0,8243 trên tập test. Sáu kiểm thử website chạy lại ngày 10/10/2026 đều đạt và các chỉ số test khớp kết quả đã lưu. Hệ thống phù hợp để học tập và trình diễn với dữ liệu 2011–2012.</w:t>
      </w:r>
    </w:p>
    <w:tbl>
      <w:tblPr>
        <w:tblStyle w:val="TableGrid"/>
        <w:tblW w:w="0" w:type="auto"/>
        <w:tblLayout w:type="fixed"/>
        <w:tblLook w:val="04A0" w:firstRow="1" w:lastRow="0" w:firstColumn="1" w:lastColumn="0" w:noHBand="0" w:noVBand="1"/>
      </w:tblPr>
      <w:tblGrid>
        <w:gridCol w:w="3012"/>
        <w:gridCol w:w="7273"/>
      </w:tblGrid>
      <w:tr w:rsidR="005F2C4A" w14:paraId="034628A1" w14:textId="77777777" w:rsidTr="00FD294C">
        <w:trPr>
          <w:trHeight w:val="473"/>
        </w:trPr>
        <w:tc>
          <w:tcPr>
            <w:tcW w:w="3012" w:type="dxa"/>
          </w:tcPr>
          <w:p w14:paraId="1F389A9B" w14:textId="77777777" w:rsidR="005F2C4A" w:rsidRDefault="00000000">
            <w:pPr>
              <w:spacing w:after="20" w:line="252" w:lineRule="auto"/>
            </w:pPr>
            <w:r>
              <w:rPr>
                <w:b/>
                <w:sz w:val="20"/>
              </w:rPr>
              <w:t>Hạng mục</w:t>
            </w:r>
          </w:p>
        </w:tc>
        <w:tc>
          <w:tcPr>
            <w:tcW w:w="7273" w:type="dxa"/>
          </w:tcPr>
          <w:p w14:paraId="598FF8BC" w14:textId="77777777" w:rsidR="005F2C4A" w:rsidRDefault="00000000">
            <w:pPr>
              <w:spacing w:after="20" w:line="252" w:lineRule="auto"/>
            </w:pPr>
            <w:r>
              <w:rPr>
                <w:b/>
                <w:sz w:val="20"/>
              </w:rPr>
              <w:t>Trạng thái hiện tại</w:t>
            </w:r>
          </w:p>
        </w:tc>
      </w:tr>
      <w:tr w:rsidR="005F2C4A" w14:paraId="76AC1DAC" w14:textId="77777777" w:rsidTr="00FD294C">
        <w:trPr>
          <w:trHeight w:val="473"/>
        </w:trPr>
        <w:tc>
          <w:tcPr>
            <w:tcW w:w="3012" w:type="dxa"/>
          </w:tcPr>
          <w:p w14:paraId="35916448" w14:textId="77777777" w:rsidR="005F2C4A" w:rsidRDefault="00000000">
            <w:pPr>
              <w:spacing w:after="20" w:line="252" w:lineRule="auto"/>
            </w:pPr>
            <w:r>
              <w:rPr>
                <w:sz w:val="20"/>
              </w:rPr>
              <w:t>Dữ liệu và tiền xử lý</w:t>
            </w:r>
          </w:p>
        </w:tc>
        <w:tc>
          <w:tcPr>
            <w:tcW w:w="7273" w:type="dxa"/>
          </w:tcPr>
          <w:p w14:paraId="25C0F60D" w14:textId="77777777" w:rsidR="005F2C4A" w:rsidRDefault="00000000">
            <w:pPr>
              <w:spacing w:after="20" w:line="252" w:lineRule="auto"/>
            </w:pPr>
            <w:r>
              <w:rPr>
                <w:sz w:val="20"/>
              </w:rPr>
              <w:t>Có dữ liệu gốc, 6 tập CSV đã xử lý và báo cáo chia tập.</w:t>
            </w:r>
          </w:p>
        </w:tc>
      </w:tr>
      <w:tr w:rsidR="005F2C4A" w14:paraId="463A6D47" w14:textId="77777777" w:rsidTr="00FD294C">
        <w:trPr>
          <w:trHeight w:val="473"/>
        </w:trPr>
        <w:tc>
          <w:tcPr>
            <w:tcW w:w="3012" w:type="dxa"/>
          </w:tcPr>
          <w:p w14:paraId="43FB3E3A" w14:textId="77777777" w:rsidR="005F2C4A" w:rsidRDefault="00000000">
            <w:pPr>
              <w:spacing w:after="20" w:line="252" w:lineRule="auto"/>
            </w:pPr>
            <w:r>
              <w:rPr>
                <w:sz w:val="20"/>
              </w:rPr>
              <w:t>Huấn luyện và đánh giá</w:t>
            </w:r>
          </w:p>
        </w:tc>
        <w:tc>
          <w:tcPr>
            <w:tcW w:w="7273" w:type="dxa"/>
          </w:tcPr>
          <w:p w14:paraId="188F22E5" w14:textId="77777777" w:rsidR="005F2C4A" w:rsidRDefault="00000000">
            <w:pPr>
              <w:spacing w:after="20" w:line="252" w:lineRule="auto"/>
            </w:pPr>
            <w:r>
              <w:rPr>
                <w:sz w:val="20"/>
              </w:rPr>
              <w:t>Đã chạy day và hour trên Colab; đã chọn trong 8 cấu hình mỗi bộ.</w:t>
            </w:r>
          </w:p>
        </w:tc>
      </w:tr>
      <w:tr w:rsidR="005F2C4A" w14:paraId="5D58C47A" w14:textId="77777777" w:rsidTr="00FD294C">
        <w:trPr>
          <w:trHeight w:val="473"/>
        </w:trPr>
        <w:tc>
          <w:tcPr>
            <w:tcW w:w="3012" w:type="dxa"/>
          </w:tcPr>
          <w:p w14:paraId="4A7F1E93" w14:textId="77777777" w:rsidR="005F2C4A" w:rsidRDefault="00000000">
            <w:pPr>
              <w:spacing w:after="20" w:line="252" w:lineRule="auto"/>
            </w:pPr>
            <w:r>
              <w:rPr>
                <w:sz w:val="20"/>
              </w:rPr>
              <w:t>Website dự đoán</w:t>
            </w:r>
          </w:p>
        </w:tc>
        <w:tc>
          <w:tcPr>
            <w:tcW w:w="7273" w:type="dxa"/>
          </w:tcPr>
          <w:p w14:paraId="09C4C8D2" w14:textId="77777777" w:rsidR="005F2C4A" w:rsidRDefault="00000000">
            <w:pPr>
              <w:spacing w:after="20" w:line="252" w:lineRule="auto"/>
            </w:pPr>
            <w:r>
              <w:rPr>
                <w:sz w:val="20"/>
              </w:rPr>
              <w:t>Có Flask API, giao diện tiếng Việt và mô hình hour thật.</w:t>
            </w:r>
          </w:p>
        </w:tc>
      </w:tr>
      <w:tr w:rsidR="005F2C4A" w14:paraId="28169511" w14:textId="77777777" w:rsidTr="00FD294C">
        <w:trPr>
          <w:trHeight w:val="454"/>
        </w:trPr>
        <w:tc>
          <w:tcPr>
            <w:tcW w:w="3012" w:type="dxa"/>
          </w:tcPr>
          <w:p w14:paraId="31767242" w14:textId="77777777" w:rsidR="005F2C4A" w:rsidRDefault="00000000">
            <w:pPr>
              <w:spacing w:after="20" w:line="252" w:lineRule="auto"/>
            </w:pPr>
            <w:r>
              <w:rPr>
                <w:sz w:val="20"/>
              </w:rPr>
              <w:t>Đưa lên Internet</w:t>
            </w:r>
          </w:p>
        </w:tc>
        <w:tc>
          <w:tcPr>
            <w:tcW w:w="7273" w:type="dxa"/>
          </w:tcPr>
          <w:p w14:paraId="280A2412" w14:textId="77777777" w:rsidR="005F2C4A" w:rsidRDefault="00000000">
            <w:pPr>
              <w:spacing w:after="20" w:line="252" w:lineRule="auto"/>
            </w:pPr>
            <w:r>
              <w:rPr>
                <w:sz w:val="20"/>
              </w:rPr>
              <w:t>Cấu hình hiện tại chỉ phục vụ tại 127.0.0.1:8000.</w:t>
            </w:r>
          </w:p>
        </w:tc>
      </w:tr>
      <w:tr w:rsidR="005F2C4A" w14:paraId="15D9D6E1" w14:textId="77777777" w:rsidTr="00FD294C">
        <w:trPr>
          <w:trHeight w:val="908"/>
        </w:trPr>
        <w:tc>
          <w:tcPr>
            <w:tcW w:w="3012" w:type="dxa"/>
          </w:tcPr>
          <w:p w14:paraId="05616E71" w14:textId="77777777" w:rsidR="005F2C4A" w:rsidRDefault="00000000">
            <w:pPr>
              <w:spacing w:after="20" w:line="252" w:lineRule="auto"/>
            </w:pPr>
            <w:r>
              <w:rPr>
                <w:sz w:val="20"/>
              </w:rPr>
              <w:t>Dự báo hiện tại và vận hành thực tế</w:t>
            </w:r>
          </w:p>
        </w:tc>
        <w:tc>
          <w:tcPr>
            <w:tcW w:w="7273" w:type="dxa"/>
          </w:tcPr>
          <w:p w14:paraId="05D6A08C" w14:textId="77777777" w:rsidR="005F2C4A" w:rsidRDefault="00000000">
            <w:pPr>
              <w:spacing w:after="20" w:line="252" w:lineRule="auto"/>
            </w:pPr>
            <w:r>
              <w:rPr>
                <w:sz w:val="20"/>
              </w:rPr>
              <w:t>Chưa có dữ liệu mới, thời tiết tự động hay giám sát mô hình.</w:t>
            </w:r>
          </w:p>
        </w:tc>
      </w:tr>
    </w:tbl>
    <w:p w14:paraId="61153C2B" w14:textId="77777777" w:rsidR="005F2C4A" w:rsidRDefault="005F2C4A">
      <w:pPr>
        <w:spacing w:after="0"/>
      </w:pPr>
    </w:p>
    <w:p w14:paraId="06B233F0" w14:textId="77777777" w:rsidR="005F2C4A" w:rsidRDefault="00000000">
      <w:pPr>
        <w:pStyle w:val="Heading1"/>
      </w:pPr>
      <w:r>
        <w:t>1 Công nghệ và cấu trúc dự án</w:t>
      </w:r>
    </w:p>
    <w:p w14:paraId="7D7F2A64" w14:textId="77777777" w:rsidR="005F2C4A" w:rsidRDefault="00000000">
      <w:r>
        <w:t>Dự án gồm ba khối: xử lý dữ liệu bằng Python, huấn luyện trên Google Colab và dự đoán qua website. Website chỉ tải mô hình đã học sẵn, không huấn luyện lại khi người dùng bấm dự đoán.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7416"/>
      </w:tblGrid>
      <w:tr w:rsidR="005F2C4A" w14:paraId="4FAC801F" w14:textId="77777777">
        <w:trPr>
          <w:cantSplit/>
          <w:tblHeader/>
          <w:jc w:val="center"/>
        </w:trPr>
        <w:tc>
          <w:tcPr>
            <w:tcW w:w="2664" w:type="dxa"/>
            <w:shd w:val="clear" w:color="auto" w:fill="DFEAF2"/>
            <w:tcMar>
              <w:top w:w="95" w:type="dxa"/>
              <w:left w:w="95" w:type="dxa"/>
              <w:bottom w:w="95" w:type="dxa"/>
              <w:right w:w="95" w:type="dxa"/>
            </w:tcMar>
            <w:vAlign w:val="center"/>
          </w:tcPr>
          <w:p w14:paraId="128A44FA" w14:textId="77777777" w:rsidR="005F2C4A" w:rsidRDefault="00000000">
            <w:pPr>
              <w:spacing w:after="20" w:line="252" w:lineRule="auto"/>
            </w:pPr>
            <w:r>
              <w:rPr>
                <w:b/>
                <w:sz w:val="20"/>
              </w:rPr>
              <w:t>Thành phần</w:t>
            </w:r>
          </w:p>
        </w:tc>
        <w:tc>
          <w:tcPr>
            <w:tcW w:w="7416" w:type="dxa"/>
            <w:shd w:val="clear" w:color="auto" w:fill="DFEAF2"/>
            <w:tcMar>
              <w:top w:w="95" w:type="dxa"/>
              <w:left w:w="95" w:type="dxa"/>
              <w:bottom w:w="95" w:type="dxa"/>
              <w:right w:w="95" w:type="dxa"/>
            </w:tcMar>
            <w:vAlign w:val="center"/>
          </w:tcPr>
          <w:p w14:paraId="5D84EE08" w14:textId="77777777" w:rsidR="005F2C4A" w:rsidRDefault="00000000">
            <w:pPr>
              <w:spacing w:after="20" w:line="252" w:lineRule="auto"/>
            </w:pPr>
            <w:r>
              <w:rPr>
                <w:b/>
                <w:sz w:val="20"/>
              </w:rPr>
              <w:t>Đã dùng vào việc gì</w:t>
            </w:r>
          </w:p>
        </w:tc>
      </w:tr>
      <w:tr w:rsidR="005F2C4A" w14:paraId="6EAF0A3B" w14:textId="77777777">
        <w:trPr>
          <w:cantSplit/>
          <w:jc w:val="center"/>
        </w:trPr>
        <w:tc>
          <w:tcPr>
            <w:tcW w:w="2664" w:type="dxa"/>
            <w:shd w:val="clear" w:color="auto" w:fill="FFFFFF"/>
            <w:tcMar>
              <w:top w:w="95" w:type="dxa"/>
              <w:left w:w="95" w:type="dxa"/>
              <w:bottom w:w="95" w:type="dxa"/>
              <w:right w:w="95" w:type="dxa"/>
            </w:tcMar>
            <w:vAlign w:val="center"/>
          </w:tcPr>
          <w:p w14:paraId="27BC0F96" w14:textId="77777777" w:rsidR="005F2C4A" w:rsidRDefault="00000000">
            <w:pPr>
              <w:spacing w:after="20" w:line="252" w:lineRule="auto"/>
            </w:pPr>
            <w:r>
              <w:rPr>
                <w:sz w:val="20"/>
              </w:rPr>
              <w:t>Python</w:t>
            </w:r>
          </w:p>
        </w:tc>
        <w:tc>
          <w:tcPr>
            <w:tcW w:w="7416" w:type="dxa"/>
            <w:shd w:val="clear" w:color="auto" w:fill="FFFFFF"/>
            <w:tcMar>
              <w:top w:w="95" w:type="dxa"/>
              <w:left w:w="95" w:type="dxa"/>
              <w:bottom w:w="95" w:type="dxa"/>
              <w:right w:w="95" w:type="dxa"/>
            </w:tcMar>
            <w:vAlign w:val="center"/>
          </w:tcPr>
          <w:p w14:paraId="74AEBDAA" w14:textId="77777777" w:rsidR="005F2C4A" w:rsidRDefault="00000000">
            <w:pPr>
              <w:spacing w:after="20" w:line="252" w:lineRule="auto"/>
            </w:pPr>
            <w:r>
              <w:rPr>
                <w:sz w:val="20"/>
              </w:rPr>
              <w:t>Xử lý CSV, huấn luyện, lưu mô hình và máy chủ dự đoán.</w:t>
            </w:r>
          </w:p>
        </w:tc>
      </w:tr>
      <w:tr w:rsidR="005F2C4A" w14:paraId="59950141" w14:textId="77777777">
        <w:trPr>
          <w:cantSplit/>
          <w:jc w:val="center"/>
        </w:trPr>
        <w:tc>
          <w:tcPr>
            <w:tcW w:w="2664" w:type="dxa"/>
            <w:shd w:val="clear" w:color="auto" w:fill="FFFFFF"/>
            <w:tcMar>
              <w:top w:w="95" w:type="dxa"/>
              <w:left w:w="95" w:type="dxa"/>
              <w:bottom w:w="95" w:type="dxa"/>
              <w:right w:w="95" w:type="dxa"/>
            </w:tcMar>
            <w:vAlign w:val="center"/>
          </w:tcPr>
          <w:p w14:paraId="4C2873CB" w14:textId="77777777" w:rsidR="005F2C4A" w:rsidRDefault="00000000">
            <w:pPr>
              <w:spacing w:after="20" w:line="252" w:lineRule="auto"/>
            </w:pPr>
            <w:r>
              <w:rPr>
                <w:sz w:val="20"/>
              </w:rPr>
              <w:t>pandas và NumPy</w:t>
            </w:r>
          </w:p>
        </w:tc>
        <w:tc>
          <w:tcPr>
            <w:tcW w:w="7416" w:type="dxa"/>
            <w:shd w:val="clear" w:color="auto" w:fill="FFFFFF"/>
            <w:tcMar>
              <w:top w:w="95" w:type="dxa"/>
              <w:left w:w="95" w:type="dxa"/>
              <w:bottom w:w="95" w:type="dxa"/>
              <w:right w:w="95" w:type="dxa"/>
            </w:tcMar>
            <w:vAlign w:val="center"/>
          </w:tcPr>
          <w:p w14:paraId="46EEFE0D" w14:textId="77777777" w:rsidR="005F2C4A" w:rsidRDefault="00000000">
            <w:pPr>
              <w:spacing w:after="20" w:line="252" w:lineRule="auto"/>
            </w:pPr>
            <w:r>
              <w:rPr>
                <w:sz w:val="20"/>
              </w:rPr>
              <w:t>Bảng dữ liệu, chuyển kiểu số, xử lý giá trị thiếu.</w:t>
            </w:r>
          </w:p>
        </w:tc>
      </w:tr>
      <w:tr w:rsidR="005F2C4A" w14:paraId="1F6AB993" w14:textId="77777777">
        <w:trPr>
          <w:cantSplit/>
          <w:jc w:val="center"/>
        </w:trPr>
        <w:tc>
          <w:tcPr>
            <w:tcW w:w="2664" w:type="dxa"/>
            <w:shd w:val="clear" w:color="auto" w:fill="F5F7F9"/>
            <w:tcMar>
              <w:top w:w="95" w:type="dxa"/>
              <w:left w:w="95" w:type="dxa"/>
              <w:bottom w:w="95" w:type="dxa"/>
              <w:right w:w="95" w:type="dxa"/>
            </w:tcMar>
            <w:vAlign w:val="center"/>
          </w:tcPr>
          <w:p w14:paraId="445DEDDC" w14:textId="77777777" w:rsidR="005F2C4A" w:rsidRDefault="00000000">
            <w:pPr>
              <w:spacing w:after="20" w:line="252" w:lineRule="auto"/>
            </w:pPr>
            <w:r>
              <w:rPr>
                <w:sz w:val="20"/>
              </w:rPr>
              <w:t>scikit-learn</w:t>
            </w:r>
          </w:p>
        </w:tc>
        <w:tc>
          <w:tcPr>
            <w:tcW w:w="7416" w:type="dxa"/>
            <w:shd w:val="clear" w:color="auto" w:fill="F5F7F9"/>
            <w:tcMar>
              <w:top w:w="95" w:type="dxa"/>
              <w:left w:w="95" w:type="dxa"/>
              <w:bottom w:w="95" w:type="dxa"/>
              <w:right w:w="95" w:type="dxa"/>
            </w:tcMar>
            <w:vAlign w:val="center"/>
          </w:tcPr>
          <w:p w14:paraId="627AE331" w14:textId="77777777" w:rsidR="005F2C4A" w:rsidRDefault="00000000">
            <w:pPr>
              <w:spacing w:after="20" w:line="252" w:lineRule="auto"/>
            </w:pPr>
            <w:r>
              <w:rPr>
                <w:sz w:val="20"/>
              </w:rPr>
              <w:t>Imputer, OneHotEncoder, Pipeline, RandomForestRegressor và các chỉ số đánh giá.</w:t>
            </w:r>
          </w:p>
        </w:tc>
      </w:tr>
      <w:tr w:rsidR="005F2C4A" w14:paraId="5F8D74A0" w14:textId="77777777">
        <w:trPr>
          <w:cantSplit/>
          <w:jc w:val="center"/>
        </w:trPr>
        <w:tc>
          <w:tcPr>
            <w:tcW w:w="2664" w:type="dxa"/>
            <w:shd w:val="clear" w:color="auto" w:fill="FFFFFF"/>
            <w:tcMar>
              <w:top w:w="95" w:type="dxa"/>
              <w:left w:w="95" w:type="dxa"/>
              <w:bottom w:w="95" w:type="dxa"/>
              <w:right w:w="95" w:type="dxa"/>
            </w:tcMar>
            <w:vAlign w:val="center"/>
          </w:tcPr>
          <w:p w14:paraId="5C5E1005" w14:textId="77777777" w:rsidR="005F2C4A" w:rsidRDefault="00000000">
            <w:pPr>
              <w:spacing w:after="20" w:line="252" w:lineRule="auto"/>
            </w:pPr>
            <w:r>
              <w:rPr>
                <w:sz w:val="20"/>
              </w:rPr>
              <w:t>Google Colab và Drive</w:t>
            </w:r>
          </w:p>
        </w:tc>
        <w:tc>
          <w:tcPr>
            <w:tcW w:w="7416" w:type="dxa"/>
            <w:shd w:val="clear" w:color="auto" w:fill="FFFFFF"/>
            <w:tcMar>
              <w:top w:w="95" w:type="dxa"/>
              <w:left w:w="95" w:type="dxa"/>
              <w:bottom w:w="95" w:type="dxa"/>
              <w:right w:w="95" w:type="dxa"/>
            </w:tcMar>
            <w:vAlign w:val="center"/>
          </w:tcPr>
          <w:p w14:paraId="1F9984EE" w14:textId="77777777" w:rsidR="005F2C4A" w:rsidRDefault="00000000">
            <w:pPr>
              <w:spacing w:after="20" w:line="252" w:lineRule="auto"/>
            </w:pPr>
            <w:r>
              <w:rPr>
                <w:sz w:val="20"/>
              </w:rPr>
              <w:t>Chạy notebook bằng CPU; lưu dữ liệu và kết quả trên Drive theo RUN_ID.</w:t>
            </w:r>
          </w:p>
        </w:tc>
      </w:tr>
      <w:tr w:rsidR="005F2C4A" w14:paraId="5BC8632B" w14:textId="77777777">
        <w:trPr>
          <w:cantSplit/>
          <w:jc w:val="center"/>
        </w:trPr>
        <w:tc>
          <w:tcPr>
            <w:tcW w:w="2664" w:type="dxa"/>
            <w:shd w:val="clear" w:color="auto" w:fill="F5F7F9"/>
            <w:tcMar>
              <w:top w:w="95" w:type="dxa"/>
              <w:left w:w="95" w:type="dxa"/>
              <w:bottom w:w="95" w:type="dxa"/>
              <w:right w:w="95" w:type="dxa"/>
            </w:tcMar>
            <w:vAlign w:val="center"/>
          </w:tcPr>
          <w:p w14:paraId="50C019FB" w14:textId="77777777" w:rsidR="005F2C4A" w:rsidRDefault="00000000">
            <w:pPr>
              <w:spacing w:after="20" w:line="252" w:lineRule="auto"/>
            </w:pPr>
            <w:r>
              <w:rPr>
                <w:sz w:val="20"/>
              </w:rPr>
              <w:t>joblib</w:t>
            </w:r>
          </w:p>
        </w:tc>
        <w:tc>
          <w:tcPr>
            <w:tcW w:w="7416" w:type="dxa"/>
            <w:shd w:val="clear" w:color="auto" w:fill="F5F7F9"/>
            <w:tcMar>
              <w:top w:w="95" w:type="dxa"/>
              <w:left w:w="95" w:type="dxa"/>
              <w:bottom w:w="95" w:type="dxa"/>
              <w:right w:w="95" w:type="dxa"/>
            </w:tcMar>
            <w:vAlign w:val="center"/>
          </w:tcPr>
          <w:p w14:paraId="74B195AF" w14:textId="77777777" w:rsidR="005F2C4A" w:rsidRDefault="00000000">
            <w:pPr>
              <w:spacing w:after="20" w:line="252" w:lineRule="auto"/>
            </w:pPr>
            <w:r>
              <w:rPr>
                <w:sz w:val="20"/>
              </w:rPr>
              <w:t>Lưu và tải lại pipeline đã học.</w:t>
            </w:r>
          </w:p>
        </w:tc>
      </w:tr>
      <w:tr w:rsidR="005F2C4A" w14:paraId="2DB0FA17" w14:textId="77777777">
        <w:trPr>
          <w:cantSplit/>
          <w:jc w:val="center"/>
        </w:trPr>
        <w:tc>
          <w:tcPr>
            <w:tcW w:w="2664" w:type="dxa"/>
            <w:shd w:val="clear" w:color="auto" w:fill="FFFFFF"/>
            <w:tcMar>
              <w:top w:w="95" w:type="dxa"/>
              <w:left w:w="95" w:type="dxa"/>
              <w:bottom w:w="95" w:type="dxa"/>
              <w:right w:w="95" w:type="dxa"/>
            </w:tcMar>
            <w:vAlign w:val="center"/>
          </w:tcPr>
          <w:p w14:paraId="3191478E" w14:textId="77777777" w:rsidR="005F2C4A" w:rsidRDefault="00000000">
            <w:pPr>
              <w:spacing w:after="20" w:line="252" w:lineRule="auto"/>
            </w:pPr>
            <w:r>
              <w:rPr>
                <w:sz w:val="20"/>
              </w:rPr>
              <w:t>Flask và Waitress</w:t>
            </w:r>
          </w:p>
        </w:tc>
        <w:tc>
          <w:tcPr>
            <w:tcW w:w="7416" w:type="dxa"/>
            <w:shd w:val="clear" w:color="auto" w:fill="FFFFFF"/>
            <w:tcMar>
              <w:top w:w="95" w:type="dxa"/>
              <w:left w:w="95" w:type="dxa"/>
              <w:bottom w:w="95" w:type="dxa"/>
              <w:right w:w="95" w:type="dxa"/>
            </w:tcMar>
            <w:vAlign w:val="center"/>
          </w:tcPr>
          <w:p w14:paraId="2D72F1BF" w14:textId="77777777" w:rsidR="005F2C4A" w:rsidRDefault="00000000">
            <w:pPr>
              <w:spacing w:after="20" w:line="252" w:lineRule="auto"/>
            </w:pPr>
            <w:r>
              <w:rPr>
                <w:sz w:val="20"/>
              </w:rPr>
              <w:t>Flask định nghĩa trang/API; Waitress phục vụ tại cổng 8000.</w:t>
            </w:r>
          </w:p>
        </w:tc>
      </w:tr>
      <w:tr w:rsidR="005F2C4A" w14:paraId="4B02E9F6" w14:textId="77777777">
        <w:trPr>
          <w:cantSplit/>
          <w:jc w:val="center"/>
        </w:trPr>
        <w:tc>
          <w:tcPr>
            <w:tcW w:w="2664" w:type="dxa"/>
            <w:shd w:val="clear" w:color="auto" w:fill="FFFFFF"/>
            <w:tcMar>
              <w:top w:w="95" w:type="dxa"/>
              <w:left w:w="95" w:type="dxa"/>
              <w:bottom w:w="95" w:type="dxa"/>
              <w:right w:w="95" w:type="dxa"/>
            </w:tcMar>
            <w:vAlign w:val="center"/>
          </w:tcPr>
          <w:p w14:paraId="797705B1" w14:textId="77777777" w:rsidR="005F2C4A" w:rsidRDefault="00000000">
            <w:pPr>
              <w:spacing w:after="20" w:line="252" w:lineRule="auto"/>
            </w:pPr>
            <w:r>
              <w:rPr>
                <w:sz w:val="20"/>
              </w:rPr>
              <w:t>unittest và Playwright</w:t>
            </w:r>
          </w:p>
        </w:tc>
        <w:tc>
          <w:tcPr>
            <w:tcW w:w="7416" w:type="dxa"/>
            <w:shd w:val="clear" w:color="auto" w:fill="FFFFFF"/>
            <w:tcMar>
              <w:top w:w="95" w:type="dxa"/>
              <w:left w:w="95" w:type="dxa"/>
              <w:bottom w:w="95" w:type="dxa"/>
              <w:right w:w="95" w:type="dxa"/>
            </w:tcMar>
            <w:vAlign w:val="center"/>
          </w:tcPr>
          <w:p w14:paraId="66224020" w14:textId="77777777" w:rsidR="005F2C4A" w:rsidRDefault="00000000">
            <w:pPr>
              <w:spacing w:after="20" w:line="252" w:lineRule="auto"/>
            </w:pPr>
            <w:r>
              <w:rPr>
                <w:sz w:val="20"/>
              </w:rPr>
              <w:t>Kiểm thử API, mô hình và giao diện.</w:t>
            </w:r>
          </w:p>
        </w:tc>
      </w:tr>
    </w:tbl>
    <w:p w14:paraId="49D65024" w14:textId="43DBA843" w:rsidR="005F2C4A" w:rsidRDefault="006C21B5">
      <w:pPr>
        <w:spacing w:after="0"/>
      </w:pPr>
      <w:r>
        <w:t>ơ</w:t>
      </w:r>
    </w:p>
    <w:p w14:paraId="3DCD63BF" w14:textId="77777777" w:rsidR="005F2C4A" w:rsidRDefault="00000000">
      <w:pPr>
        <w:pStyle w:val="Heading2"/>
      </w:pPr>
      <w:r>
        <w:lastRenderedPageBreak/>
        <w:t>Các thư mục cần biết</w:t>
      </w:r>
    </w:p>
    <w:p w14:paraId="0B787B18" w14:textId="77777777" w:rsidR="005F2C4A" w:rsidRDefault="00000000">
      <w:r>
        <w:t>du_lieu chứa dữ liệu gốc và các tập đã xử lý (tien_xu_ly/preprocess.py tạo lại các đầu ra này); colab chứa notebook, mã huấn luyện và kết quả đã lưu; website chứa API, giao diện, mô hình và kiểm thử; ban_dong_goi chứa các gói ZIP, cần tạo lại khi mã hoặc mô hình thay đổi. MO_WEBSITE.cmd mở website bằng nhấp đúp.</w:t>
      </w:r>
    </w:p>
    <w:p w14:paraId="2816FFFE" w14:textId="77777777" w:rsidR="005F2C4A" w:rsidRDefault="00000000">
      <w:pPr>
        <w:pStyle w:val="Heading1"/>
      </w:pPr>
      <w:r>
        <w:t>2 Dữ liệu đầu vào và bài toán</w:t>
      </w:r>
    </w:p>
    <w:p w14:paraId="15677690" w14:textId="77777777" w:rsidR="005F2C4A" w:rsidRDefault="00000000">
      <w:r>
        <w:t>Bài toán hồi quy: từ điều kiện lịch và thời tiết, ước lượng tổng lượt thuê xe cnt. Dữ liệu Capital Bikeshare (Washington D.C., 2011–2012): day.csv có 731 dòng, hour.csv có 17.379 dòng, được xử lý và huấn luyện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5F2C4A" w14:paraId="719E5822" w14:textId="77777777">
        <w:trPr>
          <w:cantSplit/>
          <w:tblHeader/>
          <w:jc w:val="center"/>
        </w:trPr>
        <w:tc>
          <w:tcPr>
            <w:tcW w:w="2880" w:type="dxa"/>
            <w:shd w:val="clear" w:color="auto" w:fill="DFEAF2"/>
            <w:tcMar>
              <w:top w:w="95" w:type="dxa"/>
              <w:left w:w="95" w:type="dxa"/>
              <w:bottom w:w="95" w:type="dxa"/>
              <w:right w:w="95" w:type="dxa"/>
            </w:tcMar>
            <w:vAlign w:val="center"/>
          </w:tcPr>
          <w:p w14:paraId="3D3C2A22" w14:textId="77777777" w:rsidR="005F2C4A" w:rsidRDefault="00000000">
            <w:pPr>
              <w:spacing w:after="20" w:line="252" w:lineRule="auto"/>
            </w:pPr>
            <w:r>
              <w:rPr>
                <w:b/>
                <w:sz w:val="20"/>
              </w:rPr>
              <w:t>Nhóm cột</w:t>
            </w:r>
          </w:p>
        </w:tc>
        <w:tc>
          <w:tcPr>
            <w:tcW w:w="7200" w:type="dxa"/>
            <w:shd w:val="clear" w:color="auto" w:fill="DFEAF2"/>
            <w:tcMar>
              <w:top w:w="95" w:type="dxa"/>
              <w:left w:w="95" w:type="dxa"/>
              <w:bottom w:w="95" w:type="dxa"/>
              <w:right w:w="95" w:type="dxa"/>
            </w:tcMar>
            <w:vAlign w:val="center"/>
          </w:tcPr>
          <w:p w14:paraId="4829408E" w14:textId="77777777" w:rsidR="005F2C4A" w:rsidRDefault="00000000">
            <w:pPr>
              <w:spacing w:after="20" w:line="252" w:lineRule="auto"/>
            </w:pPr>
            <w:r>
              <w:rPr>
                <w:b/>
                <w:sz w:val="20"/>
              </w:rPr>
              <w:t>Ý nghĩa và cách sử dụng</w:t>
            </w:r>
          </w:p>
        </w:tc>
      </w:tr>
      <w:tr w:rsidR="005F2C4A" w14:paraId="1A483154" w14:textId="77777777">
        <w:trPr>
          <w:cantSplit/>
          <w:jc w:val="center"/>
        </w:trPr>
        <w:tc>
          <w:tcPr>
            <w:tcW w:w="2880" w:type="dxa"/>
            <w:shd w:val="clear" w:color="auto" w:fill="FFFFFF"/>
            <w:tcMar>
              <w:top w:w="95" w:type="dxa"/>
              <w:left w:w="95" w:type="dxa"/>
              <w:bottom w:w="95" w:type="dxa"/>
              <w:right w:w="95" w:type="dxa"/>
            </w:tcMar>
            <w:vAlign w:val="center"/>
          </w:tcPr>
          <w:p w14:paraId="62A7F44E" w14:textId="77777777" w:rsidR="005F2C4A" w:rsidRDefault="00000000">
            <w:pPr>
              <w:spacing w:after="20" w:line="252" w:lineRule="auto"/>
            </w:pPr>
            <w:r>
              <w:rPr>
                <w:sz w:val="20"/>
              </w:rPr>
              <w:t>cnt</w:t>
            </w:r>
          </w:p>
        </w:tc>
        <w:tc>
          <w:tcPr>
            <w:tcW w:w="7200" w:type="dxa"/>
            <w:shd w:val="clear" w:color="auto" w:fill="FFFFFF"/>
            <w:tcMar>
              <w:top w:w="95" w:type="dxa"/>
              <w:left w:w="95" w:type="dxa"/>
              <w:bottom w:w="95" w:type="dxa"/>
              <w:right w:w="95" w:type="dxa"/>
            </w:tcMar>
            <w:vAlign w:val="center"/>
          </w:tcPr>
          <w:p w14:paraId="60543A29" w14:textId="77777777" w:rsidR="005F2C4A" w:rsidRDefault="00000000">
            <w:pPr>
              <w:spacing w:after="20" w:line="252" w:lineRule="auto"/>
            </w:pPr>
            <w:r>
              <w:rPr>
                <w:sz w:val="20"/>
              </w:rPr>
              <w:t>Nhãn cần dự đoán; tổng lượt thuê trong một ngày hoặc một giờ.</w:t>
            </w:r>
          </w:p>
        </w:tc>
      </w:tr>
      <w:tr w:rsidR="005F2C4A" w14:paraId="5C48B779" w14:textId="77777777">
        <w:trPr>
          <w:cantSplit/>
          <w:jc w:val="center"/>
        </w:trPr>
        <w:tc>
          <w:tcPr>
            <w:tcW w:w="2880" w:type="dxa"/>
            <w:shd w:val="clear" w:color="auto" w:fill="F5F7F9"/>
            <w:tcMar>
              <w:top w:w="95" w:type="dxa"/>
              <w:left w:w="95" w:type="dxa"/>
              <w:bottom w:w="95" w:type="dxa"/>
              <w:right w:w="95" w:type="dxa"/>
            </w:tcMar>
            <w:vAlign w:val="center"/>
          </w:tcPr>
          <w:p w14:paraId="5E9935B6" w14:textId="77777777" w:rsidR="005F2C4A" w:rsidRDefault="00000000">
            <w:pPr>
              <w:spacing w:after="20" w:line="252" w:lineRule="auto"/>
            </w:pPr>
            <w:r>
              <w:rPr>
                <w:sz w:val="20"/>
              </w:rPr>
              <w:t>temp, atemp, hum, windspeed</w:t>
            </w:r>
          </w:p>
        </w:tc>
        <w:tc>
          <w:tcPr>
            <w:tcW w:w="7200" w:type="dxa"/>
            <w:shd w:val="clear" w:color="auto" w:fill="F5F7F9"/>
            <w:tcMar>
              <w:top w:w="95" w:type="dxa"/>
              <w:left w:w="95" w:type="dxa"/>
              <w:bottom w:w="95" w:type="dxa"/>
              <w:right w:w="95" w:type="dxa"/>
            </w:tcMar>
            <w:vAlign w:val="center"/>
          </w:tcPr>
          <w:p w14:paraId="36AE6AEC" w14:textId="77777777" w:rsidR="005F2C4A" w:rsidRDefault="00000000">
            <w:pPr>
              <w:spacing w:after="20" w:line="252" w:lineRule="auto"/>
            </w:pPr>
            <w:r>
              <w:rPr>
                <w:sz w:val="20"/>
              </w:rPr>
              <w:t>Nhiệt độ, nhiệt độ cảm nhận, độ ẩm, tốc độ gió; đã chuẩn hóa trong dữ liệu gốc.</w:t>
            </w:r>
          </w:p>
        </w:tc>
      </w:tr>
      <w:tr w:rsidR="005F2C4A" w14:paraId="7063EDDE" w14:textId="77777777">
        <w:trPr>
          <w:cantSplit/>
          <w:jc w:val="center"/>
        </w:trPr>
        <w:tc>
          <w:tcPr>
            <w:tcW w:w="2880" w:type="dxa"/>
            <w:shd w:val="clear" w:color="auto" w:fill="F5F7F9"/>
            <w:tcMar>
              <w:top w:w="95" w:type="dxa"/>
              <w:left w:w="95" w:type="dxa"/>
              <w:bottom w:w="95" w:type="dxa"/>
              <w:right w:w="95" w:type="dxa"/>
            </w:tcMar>
            <w:vAlign w:val="center"/>
          </w:tcPr>
          <w:p w14:paraId="6CB391B1" w14:textId="77777777" w:rsidR="005F2C4A" w:rsidRDefault="00000000">
            <w:pPr>
              <w:spacing w:after="20" w:line="252" w:lineRule="auto"/>
            </w:pPr>
            <w:r>
              <w:rPr>
                <w:sz w:val="20"/>
              </w:rPr>
              <w:t>yr holiday workingday</w:t>
            </w:r>
          </w:p>
        </w:tc>
        <w:tc>
          <w:tcPr>
            <w:tcW w:w="7200" w:type="dxa"/>
            <w:shd w:val="clear" w:color="auto" w:fill="F5F7F9"/>
            <w:tcMar>
              <w:top w:w="95" w:type="dxa"/>
              <w:left w:w="95" w:type="dxa"/>
              <w:bottom w:w="95" w:type="dxa"/>
              <w:right w:w="95" w:type="dxa"/>
            </w:tcMar>
            <w:vAlign w:val="center"/>
          </w:tcPr>
          <w:p w14:paraId="3FE9335B" w14:textId="77777777" w:rsidR="005F2C4A" w:rsidRDefault="00000000">
            <w:pPr>
              <w:spacing w:after="20" w:line="252" w:lineRule="auto"/>
            </w:pPr>
            <w:r>
              <w:rPr>
                <w:sz w:val="20"/>
              </w:rPr>
              <w:t>Biến nhị phân: năm 2011/2012, ngày lễ, ngày làm việc.</w:t>
            </w:r>
          </w:p>
        </w:tc>
      </w:tr>
      <w:tr w:rsidR="005F2C4A" w14:paraId="601AE37A" w14:textId="77777777">
        <w:trPr>
          <w:cantSplit/>
          <w:jc w:val="center"/>
        </w:trPr>
        <w:tc>
          <w:tcPr>
            <w:tcW w:w="2880" w:type="dxa"/>
            <w:shd w:val="clear" w:color="auto" w:fill="FFFFFF"/>
            <w:tcMar>
              <w:top w:w="95" w:type="dxa"/>
              <w:left w:w="95" w:type="dxa"/>
              <w:bottom w:w="95" w:type="dxa"/>
              <w:right w:w="95" w:type="dxa"/>
            </w:tcMar>
            <w:vAlign w:val="center"/>
          </w:tcPr>
          <w:p w14:paraId="44A94640" w14:textId="77777777" w:rsidR="005F2C4A" w:rsidRDefault="00000000">
            <w:pPr>
              <w:spacing w:after="20" w:line="252" w:lineRule="auto"/>
            </w:pPr>
            <w:r>
              <w:rPr>
                <w:sz w:val="20"/>
              </w:rPr>
              <w:t>season mnth weekday</w:t>
            </w:r>
          </w:p>
        </w:tc>
        <w:tc>
          <w:tcPr>
            <w:tcW w:w="7200" w:type="dxa"/>
            <w:shd w:val="clear" w:color="auto" w:fill="FFFFFF"/>
            <w:tcMar>
              <w:top w:w="95" w:type="dxa"/>
              <w:left w:w="95" w:type="dxa"/>
              <w:bottom w:w="95" w:type="dxa"/>
              <w:right w:w="95" w:type="dxa"/>
            </w:tcMar>
            <w:vAlign w:val="center"/>
          </w:tcPr>
          <w:p w14:paraId="2CF8CE9B" w14:textId="77777777" w:rsidR="005F2C4A" w:rsidRDefault="00000000">
            <w:pPr>
              <w:spacing w:after="20" w:line="252" w:lineRule="auto"/>
            </w:pPr>
            <w:r>
              <w:rPr>
                <w:sz w:val="20"/>
              </w:rPr>
              <w:t>Mã mùa, tháng và thứ trong tuần; dùng như biến phân loại.</w:t>
            </w:r>
          </w:p>
        </w:tc>
      </w:tr>
      <w:tr w:rsidR="005F2C4A" w14:paraId="5D6B9C4C" w14:textId="77777777">
        <w:trPr>
          <w:cantSplit/>
          <w:jc w:val="center"/>
        </w:trPr>
        <w:tc>
          <w:tcPr>
            <w:tcW w:w="2880" w:type="dxa"/>
            <w:shd w:val="clear" w:color="auto" w:fill="F5F7F9"/>
            <w:tcMar>
              <w:top w:w="95" w:type="dxa"/>
              <w:left w:w="95" w:type="dxa"/>
              <w:bottom w:w="95" w:type="dxa"/>
              <w:right w:w="95" w:type="dxa"/>
            </w:tcMar>
            <w:vAlign w:val="center"/>
          </w:tcPr>
          <w:p w14:paraId="0295B0FE" w14:textId="77777777" w:rsidR="005F2C4A" w:rsidRDefault="00000000">
            <w:pPr>
              <w:spacing w:after="20" w:line="252" w:lineRule="auto"/>
            </w:pPr>
            <w:r>
              <w:rPr>
                <w:sz w:val="20"/>
              </w:rPr>
              <w:t>weathersit</w:t>
            </w:r>
          </w:p>
        </w:tc>
        <w:tc>
          <w:tcPr>
            <w:tcW w:w="7200" w:type="dxa"/>
            <w:shd w:val="clear" w:color="auto" w:fill="F5F7F9"/>
            <w:tcMar>
              <w:top w:w="95" w:type="dxa"/>
              <w:left w:w="95" w:type="dxa"/>
              <w:bottom w:w="95" w:type="dxa"/>
              <w:right w:w="95" w:type="dxa"/>
            </w:tcMar>
            <w:vAlign w:val="center"/>
          </w:tcPr>
          <w:p w14:paraId="43B3A271" w14:textId="77777777" w:rsidR="005F2C4A" w:rsidRDefault="00000000">
            <w:pPr>
              <w:spacing w:after="20" w:line="252" w:lineRule="auto"/>
            </w:pPr>
            <w:r>
              <w:rPr>
                <w:sz w:val="20"/>
              </w:rPr>
              <w:t>Mã nhóm thời tiết từ 1 đến 4; giá trị lớn hơn mô tả điều kiện xấu hơn.</w:t>
            </w:r>
          </w:p>
        </w:tc>
      </w:tr>
      <w:tr w:rsidR="005F2C4A" w14:paraId="4EAAF4A5" w14:textId="77777777">
        <w:trPr>
          <w:cantSplit/>
          <w:jc w:val="center"/>
        </w:trPr>
        <w:tc>
          <w:tcPr>
            <w:tcW w:w="2880" w:type="dxa"/>
            <w:shd w:val="clear" w:color="auto" w:fill="FFFFFF"/>
            <w:tcMar>
              <w:top w:w="95" w:type="dxa"/>
              <w:left w:w="95" w:type="dxa"/>
              <w:bottom w:w="95" w:type="dxa"/>
              <w:right w:w="95" w:type="dxa"/>
            </w:tcMar>
            <w:vAlign w:val="center"/>
          </w:tcPr>
          <w:p w14:paraId="0457F8E3" w14:textId="77777777" w:rsidR="005F2C4A" w:rsidRDefault="00000000">
            <w:pPr>
              <w:spacing w:after="20" w:line="252" w:lineRule="auto"/>
            </w:pPr>
            <w:r>
              <w:rPr>
                <w:sz w:val="20"/>
              </w:rPr>
              <w:t>hr</w:t>
            </w:r>
          </w:p>
        </w:tc>
        <w:tc>
          <w:tcPr>
            <w:tcW w:w="7200" w:type="dxa"/>
            <w:shd w:val="clear" w:color="auto" w:fill="FFFFFF"/>
            <w:tcMar>
              <w:top w:w="95" w:type="dxa"/>
              <w:left w:w="95" w:type="dxa"/>
              <w:bottom w:w="95" w:type="dxa"/>
              <w:right w:w="95" w:type="dxa"/>
            </w:tcMar>
            <w:vAlign w:val="center"/>
          </w:tcPr>
          <w:p w14:paraId="3DF3D7CF" w14:textId="77777777" w:rsidR="005F2C4A" w:rsidRDefault="00000000">
            <w:pPr>
              <w:spacing w:after="20" w:line="252" w:lineRule="auto"/>
            </w:pPr>
            <w:r>
              <w:rPr>
                <w:sz w:val="20"/>
              </w:rPr>
              <w:t>Giờ từ 0 đến 23; chỉ có trong hour.csv.</w:t>
            </w:r>
          </w:p>
        </w:tc>
      </w:tr>
      <w:tr w:rsidR="005F2C4A" w14:paraId="13A35F33" w14:textId="77777777">
        <w:trPr>
          <w:cantSplit/>
          <w:jc w:val="center"/>
        </w:trPr>
        <w:tc>
          <w:tcPr>
            <w:tcW w:w="2880" w:type="dxa"/>
            <w:shd w:val="clear" w:color="auto" w:fill="FFFFFF"/>
            <w:tcMar>
              <w:top w:w="95" w:type="dxa"/>
              <w:left w:w="95" w:type="dxa"/>
              <w:bottom w:w="95" w:type="dxa"/>
              <w:right w:w="95" w:type="dxa"/>
            </w:tcMar>
            <w:vAlign w:val="center"/>
          </w:tcPr>
          <w:p w14:paraId="0F782C9F" w14:textId="77777777" w:rsidR="005F2C4A" w:rsidRDefault="00000000">
            <w:pPr>
              <w:spacing w:after="20" w:line="252" w:lineRule="auto"/>
            </w:pPr>
            <w:r>
              <w:rPr>
                <w:sz w:val="20"/>
              </w:rPr>
              <w:t>casual và registered</w:t>
            </w:r>
          </w:p>
        </w:tc>
        <w:tc>
          <w:tcPr>
            <w:tcW w:w="7200" w:type="dxa"/>
            <w:shd w:val="clear" w:color="auto" w:fill="FFFFFF"/>
            <w:tcMar>
              <w:top w:w="95" w:type="dxa"/>
              <w:left w:w="95" w:type="dxa"/>
              <w:bottom w:w="95" w:type="dxa"/>
              <w:right w:w="95" w:type="dxa"/>
            </w:tcMar>
            <w:vAlign w:val="center"/>
          </w:tcPr>
          <w:p w14:paraId="1054789A" w14:textId="77777777" w:rsidR="005F2C4A" w:rsidRDefault="00000000">
            <w:pPr>
              <w:spacing w:after="20" w:line="252" w:lineRule="auto"/>
            </w:pPr>
            <w:r>
              <w:rPr>
                <w:sz w:val="20"/>
              </w:rPr>
              <w:t>Lượt thuê khách vãng lai và thành viên; bị loại khỏi đầu vào.</w:t>
            </w:r>
          </w:p>
        </w:tc>
      </w:tr>
    </w:tbl>
    <w:p w14:paraId="7D87E44A" w14:textId="77777777" w:rsidR="005F2C4A" w:rsidRDefault="005F2C4A">
      <w:pPr>
        <w:spacing w:after="0"/>
      </w:pPr>
    </w:p>
    <w:p w14:paraId="614DF6FF" w14:textId="77777777" w:rsidR="005F2C4A" w:rsidRDefault="00000000">
      <w:pPr>
        <w:pStyle w:val="Heading2"/>
      </w:pPr>
      <w:r>
        <w:t>Lưu ý về dữ liệu</w:t>
      </w:r>
    </w:p>
    <w:p w14:paraId="07098841" w14:textId="77777777" w:rsidR="005F2C4A" w:rsidRDefault="00000000">
      <w:r>
        <w:t>Bỏ casual và registered vì cnt là tổng của hai cột này; đưa vào sẽ gây rò rỉ nhãn (mô hình gần như thấy đáp án). Ngoài ra, 731 ngày tương ứng 17.544 giờ nhưng chỉ có 17.379 bản ghi (thiếu 165 giờ); quy trình giữ các bản ghi quan sát được, không chèn hay gán 0. Kết quả là tổng nhu cầu, không phải số xe còn tại từng trạm.</w:t>
      </w:r>
    </w:p>
    <w:p w14:paraId="13BCE382" w14:textId="77777777" w:rsidR="005F2C4A" w:rsidRDefault="00000000">
      <w:pPr>
        <w:pStyle w:val="Heading1"/>
      </w:pPr>
      <w:r>
        <w:t>3 Làm sạch dữ liệu trước khi học</w:t>
      </w:r>
    </w:p>
    <w:p w14:paraId="5070A70D" w14:textId="77777777" w:rsidR="005F2C4A" w:rsidRDefault="00000000">
      <w:r>
        <w:t>Chương trình kiểm tra cột bắt buộc, nhận diện ký hiệu thiếu (rỗng, NA, null, ?…) và chuyển đặc trưng sang số. Dòng trùng và dòng thiếu cnt bị loại; cnt phải là số nguyên không âm, biến nhị phân là 0/1; ngày không hợp lệ hoặc giờ ngoài 0–23 gây báo lỗi. Dữ liệu được sắp theo thời gian và kiểm tra trùng timestamp/instant; bản ghi xung đột phải được kiểm tra nguồn.</w:t>
      </w:r>
    </w:p>
    <w:p w14:paraId="0CC579BD" w14:textId="77777777" w:rsidR="005F2C4A" w:rsidRDefault="00000000">
      <w:pPr>
        <w:pStyle w:val="Heading2"/>
      </w:pPr>
      <w:r>
        <w:t>Kết quả làm sạch dữ liệu hiện có</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1872"/>
        <w:gridCol w:w="1872"/>
      </w:tblGrid>
      <w:tr w:rsidR="005F2C4A" w14:paraId="7ADE40F5" w14:textId="77777777">
        <w:trPr>
          <w:cantSplit/>
          <w:tblHeader/>
          <w:jc w:val="center"/>
        </w:trPr>
        <w:tc>
          <w:tcPr>
            <w:tcW w:w="6336" w:type="dxa"/>
            <w:shd w:val="clear" w:color="auto" w:fill="DFEAF2"/>
            <w:tcMar>
              <w:top w:w="95" w:type="dxa"/>
              <w:left w:w="95" w:type="dxa"/>
              <w:bottom w:w="95" w:type="dxa"/>
              <w:right w:w="95" w:type="dxa"/>
            </w:tcMar>
            <w:vAlign w:val="center"/>
          </w:tcPr>
          <w:p w14:paraId="0EDBFD3D" w14:textId="77777777" w:rsidR="005F2C4A" w:rsidRDefault="00000000">
            <w:pPr>
              <w:spacing w:after="20" w:line="252" w:lineRule="auto"/>
            </w:pPr>
            <w:r>
              <w:rPr>
                <w:b/>
                <w:sz w:val="20"/>
              </w:rPr>
              <w:t>Chỉ tiêu trong report.json</w:t>
            </w:r>
          </w:p>
        </w:tc>
        <w:tc>
          <w:tcPr>
            <w:tcW w:w="1872" w:type="dxa"/>
            <w:shd w:val="clear" w:color="auto" w:fill="DFEAF2"/>
            <w:tcMar>
              <w:top w:w="95" w:type="dxa"/>
              <w:left w:w="95" w:type="dxa"/>
              <w:bottom w:w="95" w:type="dxa"/>
              <w:right w:w="95" w:type="dxa"/>
            </w:tcMar>
            <w:vAlign w:val="center"/>
          </w:tcPr>
          <w:p w14:paraId="288EBBC4" w14:textId="77777777" w:rsidR="005F2C4A" w:rsidRDefault="00000000">
            <w:pPr>
              <w:spacing w:after="20" w:line="252" w:lineRule="auto"/>
            </w:pPr>
            <w:r>
              <w:rPr>
                <w:b/>
                <w:sz w:val="20"/>
              </w:rPr>
              <w:t>day</w:t>
            </w:r>
          </w:p>
        </w:tc>
        <w:tc>
          <w:tcPr>
            <w:tcW w:w="1872" w:type="dxa"/>
            <w:shd w:val="clear" w:color="auto" w:fill="DFEAF2"/>
            <w:tcMar>
              <w:top w:w="95" w:type="dxa"/>
              <w:left w:w="95" w:type="dxa"/>
              <w:bottom w:w="95" w:type="dxa"/>
              <w:right w:w="95" w:type="dxa"/>
            </w:tcMar>
            <w:vAlign w:val="center"/>
          </w:tcPr>
          <w:p w14:paraId="06C6274C" w14:textId="77777777" w:rsidR="005F2C4A" w:rsidRDefault="00000000">
            <w:pPr>
              <w:spacing w:after="20" w:line="252" w:lineRule="auto"/>
            </w:pPr>
            <w:r>
              <w:rPr>
                <w:b/>
                <w:sz w:val="20"/>
              </w:rPr>
              <w:t>hour</w:t>
            </w:r>
          </w:p>
        </w:tc>
      </w:tr>
      <w:tr w:rsidR="005F2C4A" w14:paraId="44F8E804" w14:textId="77777777">
        <w:trPr>
          <w:cantSplit/>
          <w:jc w:val="center"/>
        </w:trPr>
        <w:tc>
          <w:tcPr>
            <w:tcW w:w="6336" w:type="dxa"/>
            <w:shd w:val="clear" w:color="auto" w:fill="FFFFFF"/>
            <w:tcMar>
              <w:top w:w="95" w:type="dxa"/>
              <w:left w:w="95" w:type="dxa"/>
              <w:bottom w:w="95" w:type="dxa"/>
              <w:right w:w="95" w:type="dxa"/>
            </w:tcMar>
            <w:vAlign w:val="center"/>
          </w:tcPr>
          <w:p w14:paraId="3B6EF99B" w14:textId="77777777" w:rsidR="005F2C4A" w:rsidRDefault="00000000">
            <w:pPr>
              <w:spacing w:after="20" w:line="252" w:lineRule="auto"/>
            </w:pPr>
            <w:r>
              <w:rPr>
                <w:sz w:val="20"/>
              </w:rPr>
              <w:t>Số dòng ban đầu</w:t>
            </w:r>
          </w:p>
        </w:tc>
        <w:tc>
          <w:tcPr>
            <w:tcW w:w="1872" w:type="dxa"/>
            <w:shd w:val="clear" w:color="auto" w:fill="FFFFFF"/>
            <w:tcMar>
              <w:top w:w="95" w:type="dxa"/>
              <w:left w:w="95" w:type="dxa"/>
              <w:bottom w:w="95" w:type="dxa"/>
              <w:right w:w="95" w:type="dxa"/>
            </w:tcMar>
            <w:vAlign w:val="center"/>
          </w:tcPr>
          <w:p w14:paraId="2B6A79DD" w14:textId="77777777" w:rsidR="005F2C4A" w:rsidRDefault="00000000">
            <w:pPr>
              <w:spacing w:after="20" w:line="252" w:lineRule="auto"/>
            </w:pPr>
            <w:r>
              <w:rPr>
                <w:sz w:val="20"/>
              </w:rPr>
              <w:t>731</w:t>
            </w:r>
          </w:p>
        </w:tc>
        <w:tc>
          <w:tcPr>
            <w:tcW w:w="1872" w:type="dxa"/>
            <w:shd w:val="clear" w:color="auto" w:fill="FFFFFF"/>
            <w:tcMar>
              <w:top w:w="95" w:type="dxa"/>
              <w:left w:w="95" w:type="dxa"/>
              <w:bottom w:w="95" w:type="dxa"/>
              <w:right w:w="95" w:type="dxa"/>
            </w:tcMar>
            <w:vAlign w:val="center"/>
          </w:tcPr>
          <w:p w14:paraId="2ED1E2DC" w14:textId="77777777" w:rsidR="005F2C4A" w:rsidRDefault="00000000">
            <w:pPr>
              <w:spacing w:after="20" w:line="252" w:lineRule="auto"/>
            </w:pPr>
            <w:r>
              <w:rPr>
                <w:sz w:val="20"/>
              </w:rPr>
              <w:t>17.379</w:t>
            </w:r>
          </w:p>
        </w:tc>
      </w:tr>
      <w:tr w:rsidR="005F2C4A" w14:paraId="6CDE2D98" w14:textId="77777777">
        <w:trPr>
          <w:cantSplit/>
          <w:jc w:val="center"/>
        </w:trPr>
        <w:tc>
          <w:tcPr>
            <w:tcW w:w="6336" w:type="dxa"/>
            <w:shd w:val="clear" w:color="auto" w:fill="FFFFFF"/>
            <w:tcMar>
              <w:top w:w="95" w:type="dxa"/>
              <w:left w:w="95" w:type="dxa"/>
              <w:bottom w:w="95" w:type="dxa"/>
              <w:right w:w="95" w:type="dxa"/>
            </w:tcMar>
            <w:vAlign w:val="center"/>
          </w:tcPr>
          <w:p w14:paraId="1BE9AFFB" w14:textId="77777777" w:rsidR="005F2C4A" w:rsidRDefault="00000000">
            <w:pPr>
              <w:spacing w:after="20" w:line="252" w:lineRule="auto"/>
            </w:pPr>
            <w:r>
              <w:rPr>
                <w:sz w:val="20"/>
              </w:rPr>
              <w:lastRenderedPageBreak/>
              <w:t>Dòng trùng bị loại</w:t>
            </w:r>
          </w:p>
        </w:tc>
        <w:tc>
          <w:tcPr>
            <w:tcW w:w="1872" w:type="dxa"/>
            <w:shd w:val="clear" w:color="auto" w:fill="FFFFFF"/>
            <w:tcMar>
              <w:top w:w="95" w:type="dxa"/>
              <w:left w:w="95" w:type="dxa"/>
              <w:bottom w:w="95" w:type="dxa"/>
              <w:right w:w="95" w:type="dxa"/>
            </w:tcMar>
            <w:vAlign w:val="center"/>
          </w:tcPr>
          <w:p w14:paraId="6F10F172" w14:textId="77777777" w:rsidR="005F2C4A" w:rsidRDefault="00000000">
            <w:pPr>
              <w:spacing w:after="20" w:line="252" w:lineRule="auto"/>
            </w:pPr>
            <w:r>
              <w:rPr>
                <w:sz w:val="20"/>
              </w:rPr>
              <w:t>0</w:t>
            </w:r>
          </w:p>
        </w:tc>
        <w:tc>
          <w:tcPr>
            <w:tcW w:w="1872" w:type="dxa"/>
            <w:shd w:val="clear" w:color="auto" w:fill="FFFFFF"/>
            <w:tcMar>
              <w:top w:w="95" w:type="dxa"/>
              <w:left w:w="95" w:type="dxa"/>
              <w:bottom w:w="95" w:type="dxa"/>
              <w:right w:w="95" w:type="dxa"/>
            </w:tcMar>
            <w:vAlign w:val="center"/>
          </w:tcPr>
          <w:p w14:paraId="780B8444" w14:textId="77777777" w:rsidR="005F2C4A" w:rsidRDefault="00000000">
            <w:pPr>
              <w:spacing w:after="20" w:line="252" w:lineRule="auto"/>
            </w:pPr>
            <w:r>
              <w:rPr>
                <w:sz w:val="20"/>
              </w:rPr>
              <w:t>0</w:t>
            </w:r>
          </w:p>
        </w:tc>
      </w:tr>
      <w:tr w:rsidR="005F2C4A" w14:paraId="25FE1901" w14:textId="77777777">
        <w:trPr>
          <w:cantSplit/>
          <w:jc w:val="center"/>
        </w:trPr>
        <w:tc>
          <w:tcPr>
            <w:tcW w:w="6336" w:type="dxa"/>
            <w:shd w:val="clear" w:color="auto" w:fill="F5F7F9"/>
            <w:tcMar>
              <w:top w:w="95" w:type="dxa"/>
              <w:left w:w="95" w:type="dxa"/>
              <w:bottom w:w="95" w:type="dxa"/>
              <w:right w:w="95" w:type="dxa"/>
            </w:tcMar>
            <w:vAlign w:val="center"/>
          </w:tcPr>
          <w:p w14:paraId="22881B07" w14:textId="77777777" w:rsidR="005F2C4A" w:rsidRDefault="00000000">
            <w:pPr>
              <w:spacing w:after="20" w:line="252" w:lineRule="auto"/>
            </w:pPr>
            <w:r>
              <w:rPr>
                <w:sz w:val="20"/>
              </w:rPr>
              <w:t>Dòng thiếu cnt bị loại</w:t>
            </w:r>
          </w:p>
        </w:tc>
        <w:tc>
          <w:tcPr>
            <w:tcW w:w="1872" w:type="dxa"/>
            <w:shd w:val="clear" w:color="auto" w:fill="F5F7F9"/>
            <w:tcMar>
              <w:top w:w="95" w:type="dxa"/>
              <w:left w:w="95" w:type="dxa"/>
              <w:bottom w:w="95" w:type="dxa"/>
              <w:right w:w="95" w:type="dxa"/>
            </w:tcMar>
            <w:vAlign w:val="center"/>
          </w:tcPr>
          <w:p w14:paraId="5A81AA4B" w14:textId="77777777" w:rsidR="005F2C4A" w:rsidRDefault="00000000">
            <w:pPr>
              <w:spacing w:after="20" w:line="252" w:lineRule="auto"/>
            </w:pPr>
            <w:r>
              <w:rPr>
                <w:sz w:val="20"/>
              </w:rPr>
              <w:t>0</w:t>
            </w:r>
          </w:p>
        </w:tc>
        <w:tc>
          <w:tcPr>
            <w:tcW w:w="1872" w:type="dxa"/>
            <w:shd w:val="clear" w:color="auto" w:fill="F5F7F9"/>
            <w:tcMar>
              <w:top w:w="95" w:type="dxa"/>
              <w:left w:w="95" w:type="dxa"/>
              <w:bottom w:w="95" w:type="dxa"/>
              <w:right w:w="95" w:type="dxa"/>
            </w:tcMar>
            <w:vAlign w:val="center"/>
          </w:tcPr>
          <w:p w14:paraId="3B6ED56A" w14:textId="77777777" w:rsidR="005F2C4A" w:rsidRDefault="00000000">
            <w:pPr>
              <w:spacing w:after="20" w:line="252" w:lineRule="auto"/>
            </w:pPr>
            <w:r>
              <w:rPr>
                <w:sz w:val="20"/>
              </w:rPr>
              <w:t>0</w:t>
            </w:r>
          </w:p>
        </w:tc>
      </w:tr>
      <w:tr w:rsidR="005F2C4A" w14:paraId="11C8481C" w14:textId="77777777">
        <w:trPr>
          <w:cantSplit/>
          <w:jc w:val="center"/>
        </w:trPr>
        <w:tc>
          <w:tcPr>
            <w:tcW w:w="6336" w:type="dxa"/>
            <w:shd w:val="clear" w:color="auto" w:fill="F5F7F9"/>
            <w:tcMar>
              <w:top w:w="95" w:type="dxa"/>
              <w:left w:w="95" w:type="dxa"/>
              <w:bottom w:w="95" w:type="dxa"/>
              <w:right w:w="95" w:type="dxa"/>
            </w:tcMar>
            <w:vAlign w:val="center"/>
          </w:tcPr>
          <w:p w14:paraId="2011F882" w14:textId="77777777" w:rsidR="005F2C4A" w:rsidRDefault="00000000">
            <w:pPr>
              <w:spacing w:after="20" w:line="252" w:lineRule="auto"/>
            </w:pPr>
            <w:r>
              <w:rPr>
                <w:sz w:val="20"/>
              </w:rPr>
              <w:t>Ô đặc trưng cần điền trong các tập đã xuất</w:t>
            </w:r>
          </w:p>
        </w:tc>
        <w:tc>
          <w:tcPr>
            <w:tcW w:w="1872" w:type="dxa"/>
            <w:shd w:val="clear" w:color="auto" w:fill="F5F7F9"/>
            <w:tcMar>
              <w:top w:w="95" w:type="dxa"/>
              <w:left w:w="95" w:type="dxa"/>
              <w:bottom w:w="95" w:type="dxa"/>
              <w:right w:w="95" w:type="dxa"/>
            </w:tcMar>
            <w:vAlign w:val="center"/>
          </w:tcPr>
          <w:p w14:paraId="6C774F18" w14:textId="77777777" w:rsidR="005F2C4A" w:rsidRDefault="00000000">
            <w:pPr>
              <w:spacing w:after="20" w:line="252" w:lineRule="auto"/>
            </w:pPr>
            <w:r>
              <w:rPr>
                <w:sz w:val="20"/>
              </w:rPr>
              <w:t>0</w:t>
            </w:r>
          </w:p>
        </w:tc>
        <w:tc>
          <w:tcPr>
            <w:tcW w:w="1872" w:type="dxa"/>
            <w:shd w:val="clear" w:color="auto" w:fill="F5F7F9"/>
            <w:tcMar>
              <w:top w:w="95" w:type="dxa"/>
              <w:left w:w="95" w:type="dxa"/>
              <w:bottom w:w="95" w:type="dxa"/>
              <w:right w:w="95" w:type="dxa"/>
            </w:tcMar>
            <w:vAlign w:val="center"/>
          </w:tcPr>
          <w:p w14:paraId="38222A94" w14:textId="77777777" w:rsidR="005F2C4A" w:rsidRDefault="00000000">
            <w:pPr>
              <w:spacing w:after="20" w:line="252" w:lineRule="auto"/>
            </w:pPr>
            <w:r>
              <w:rPr>
                <w:sz w:val="20"/>
              </w:rPr>
              <w:t>0</w:t>
            </w:r>
          </w:p>
        </w:tc>
      </w:tr>
    </w:tbl>
    <w:p w14:paraId="4B831391" w14:textId="77777777" w:rsidR="005F2C4A" w:rsidRDefault="005F2C4A">
      <w:pPr>
        <w:spacing w:after="0"/>
      </w:pPr>
    </w:p>
    <w:p w14:paraId="7E9280C2" w14:textId="77777777" w:rsidR="005F2C4A" w:rsidRDefault="00000000">
      <w:r>
        <w:t>Dữ liệu hiện dùng không cần loại dòng hay điền ô thiếu; cơ chế xử lý đã xây dựng nhưng chưa làm thay đổi dữ liệu nào.</w:t>
      </w:r>
    </w:p>
    <w:p w14:paraId="55627F92" w14:textId="77777777" w:rsidR="005F2C4A" w:rsidRDefault="00000000">
      <w:r>
        <w:t>Chưa có xử lý ngoại lệ thống kê: lượt thuê rất cao hoặc rất thấp vẫn được giữ nếu hợp lệ. Chưa có bổ sung dữ liệu thời gian thực.</w:t>
      </w:r>
    </w:p>
    <w:p w14:paraId="3EC4EFDC" w14:textId="77777777" w:rsidR="005F2C4A" w:rsidRDefault="00000000">
      <w:pPr>
        <w:pStyle w:val="Heading1"/>
      </w:pPr>
      <w:r>
        <w:t>4 Chia tập và hai luồng tiền xử lý</w:t>
      </w:r>
    </w:p>
    <w:p w14:paraId="2432B360" w14:textId="77777777" w:rsidR="005F2C4A" w:rsidRDefault="00000000">
      <w:r>
        <w:t>Dữ liệu chia theo thời gian, không xáo trộn: khoảng 70% đầu để học, 15% tiếp theo để chọn cấu hình, phần còn lại để đánh giá cuối (làm tròn xuống nên không đúng tuyệt đối 70/15/15).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152"/>
        <w:gridCol w:w="6768"/>
      </w:tblGrid>
      <w:tr w:rsidR="005F2C4A" w14:paraId="5C5B53DA" w14:textId="77777777">
        <w:trPr>
          <w:cantSplit/>
          <w:tblHeader/>
          <w:jc w:val="center"/>
        </w:trPr>
        <w:tc>
          <w:tcPr>
            <w:tcW w:w="2160" w:type="dxa"/>
            <w:shd w:val="clear" w:color="auto" w:fill="DFEAF2"/>
            <w:tcMar>
              <w:top w:w="95" w:type="dxa"/>
              <w:left w:w="95" w:type="dxa"/>
              <w:bottom w:w="95" w:type="dxa"/>
              <w:right w:w="95" w:type="dxa"/>
            </w:tcMar>
            <w:vAlign w:val="center"/>
          </w:tcPr>
          <w:p w14:paraId="4818254B" w14:textId="77777777" w:rsidR="005F2C4A" w:rsidRDefault="00000000">
            <w:pPr>
              <w:spacing w:after="20" w:line="252" w:lineRule="auto"/>
            </w:pPr>
            <w:r>
              <w:rPr>
                <w:b/>
                <w:sz w:val="20"/>
              </w:rPr>
              <w:t>Bộ và tập</w:t>
            </w:r>
          </w:p>
        </w:tc>
        <w:tc>
          <w:tcPr>
            <w:tcW w:w="1152" w:type="dxa"/>
            <w:shd w:val="clear" w:color="auto" w:fill="DFEAF2"/>
            <w:tcMar>
              <w:top w:w="95" w:type="dxa"/>
              <w:left w:w="95" w:type="dxa"/>
              <w:bottom w:w="95" w:type="dxa"/>
              <w:right w:w="95" w:type="dxa"/>
            </w:tcMar>
            <w:vAlign w:val="center"/>
          </w:tcPr>
          <w:p w14:paraId="615B89A8" w14:textId="77777777" w:rsidR="005F2C4A" w:rsidRDefault="00000000">
            <w:pPr>
              <w:spacing w:after="20" w:line="252" w:lineRule="auto"/>
            </w:pPr>
            <w:r>
              <w:rPr>
                <w:b/>
                <w:sz w:val="20"/>
              </w:rPr>
              <w:t>Số dòng</w:t>
            </w:r>
          </w:p>
        </w:tc>
        <w:tc>
          <w:tcPr>
            <w:tcW w:w="6768" w:type="dxa"/>
            <w:shd w:val="clear" w:color="auto" w:fill="DFEAF2"/>
            <w:tcMar>
              <w:top w:w="95" w:type="dxa"/>
              <w:left w:w="95" w:type="dxa"/>
              <w:bottom w:w="95" w:type="dxa"/>
              <w:right w:w="95" w:type="dxa"/>
            </w:tcMar>
            <w:vAlign w:val="center"/>
          </w:tcPr>
          <w:p w14:paraId="0FBCE2F4" w14:textId="77777777" w:rsidR="005F2C4A" w:rsidRDefault="00000000">
            <w:pPr>
              <w:spacing w:after="20" w:line="252" w:lineRule="auto"/>
            </w:pPr>
            <w:r>
              <w:rPr>
                <w:b/>
                <w:sz w:val="20"/>
              </w:rPr>
              <w:t>Khoảng thời gian</w:t>
            </w:r>
          </w:p>
        </w:tc>
      </w:tr>
      <w:tr w:rsidR="005F2C4A" w14:paraId="6076F5A3" w14:textId="77777777">
        <w:trPr>
          <w:cantSplit/>
          <w:jc w:val="center"/>
        </w:trPr>
        <w:tc>
          <w:tcPr>
            <w:tcW w:w="2160" w:type="dxa"/>
            <w:shd w:val="clear" w:color="auto" w:fill="FFFFFF"/>
            <w:tcMar>
              <w:top w:w="95" w:type="dxa"/>
              <w:left w:w="95" w:type="dxa"/>
              <w:bottom w:w="95" w:type="dxa"/>
              <w:right w:w="95" w:type="dxa"/>
            </w:tcMar>
            <w:vAlign w:val="center"/>
          </w:tcPr>
          <w:p w14:paraId="36ACA84A" w14:textId="77777777" w:rsidR="005F2C4A" w:rsidRDefault="00000000">
            <w:pPr>
              <w:spacing w:after="20" w:line="252" w:lineRule="auto"/>
            </w:pPr>
            <w:r>
              <w:rPr>
                <w:sz w:val="20"/>
              </w:rPr>
              <w:t>day train</w:t>
            </w:r>
          </w:p>
        </w:tc>
        <w:tc>
          <w:tcPr>
            <w:tcW w:w="1152" w:type="dxa"/>
            <w:shd w:val="clear" w:color="auto" w:fill="FFFFFF"/>
            <w:tcMar>
              <w:top w:w="95" w:type="dxa"/>
              <w:left w:w="95" w:type="dxa"/>
              <w:bottom w:w="95" w:type="dxa"/>
              <w:right w:w="95" w:type="dxa"/>
            </w:tcMar>
            <w:vAlign w:val="center"/>
          </w:tcPr>
          <w:p w14:paraId="18C0ED69" w14:textId="77777777" w:rsidR="005F2C4A" w:rsidRDefault="00000000">
            <w:pPr>
              <w:spacing w:after="20" w:line="252" w:lineRule="auto"/>
            </w:pPr>
            <w:r>
              <w:rPr>
                <w:sz w:val="20"/>
              </w:rPr>
              <w:t>511</w:t>
            </w:r>
          </w:p>
        </w:tc>
        <w:tc>
          <w:tcPr>
            <w:tcW w:w="6768" w:type="dxa"/>
            <w:shd w:val="clear" w:color="auto" w:fill="FFFFFF"/>
            <w:tcMar>
              <w:top w:w="95" w:type="dxa"/>
              <w:left w:w="95" w:type="dxa"/>
              <w:bottom w:w="95" w:type="dxa"/>
              <w:right w:w="95" w:type="dxa"/>
            </w:tcMar>
            <w:vAlign w:val="center"/>
          </w:tcPr>
          <w:p w14:paraId="3C609668" w14:textId="77777777" w:rsidR="005F2C4A" w:rsidRDefault="00000000">
            <w:pPr>
              <w:spacing w:after="20" w:line="252" w:lineRule="auto"/>
            </w:pPr>
            <w:r>
              <w:rPr>
                <w:sz w:val="20"/>
              </w:rPr>
              <w:t>01/01/2011 đến 25/05/2012</w:t>
            </w:r>
          </w:p>
        </w:tc>
      </w:tr>
      <w:tr w:rsidR="005F2C4A" w14:paraId="6BA14AFD" w14:textId="77777777">
        <w:trPr>
          <w:cantSplit/>
          <w:jc w:val="center"/>
        </w:trPr>
        <w:tc>
          <w:tcPr>
            <w:tcW w:w="2160" w:type="dxa"/>
            <w:shd w:val="clear" w:color="auto" w:fill="F5F7F9"/>
            <w:tcMar>
              <w:top w:w="95" w:type="dxa"/>
              <w:left w:w="95" w:type="dxa"/>
              <w:bottom w:w="95" w:type="dxa"/>
              <w:right w:w="95" w:type="dxa"/>
            </w:tcMar>
            <w:vAlign w:val="center"/>
          </w:tcPr>
          <w:p w14:paraId="4EBA5098" w14:textId="77777777" w:rsidR="005F2C4A" w:rsidRDefault="00000000">
            <w:pPr>
              <w:spacing w:after="20" w:line="252" w:lineRule="auto"/>
            </w:pPr>
            <w:r>
              <w:rPr>
                <w:sz w:val="20"/>
              </w:rPr>
              <w:t>day validation</w:t>
            </w:r>
          </w:p>
        </w:tc>
        <w:tc>
          <w:tcPr>
            <w:tcW w:w="1152" w:type="dxa"/>
            <w:shd w:val="clear" w:color="auto" w:fill="F5F7F9"/>
            <w:tcMar>
              <w:top w:w="95" w:type="dxa"/>
              <w:left w:w="95" w:type="dxa"/>
              <w:bottom w:w="95" w:type="dxa"/>
              <w:right w:w="95" w:type="dxa"/>
            </w:tcMar>
            <w:vAlign w:val="center"/>
          </w:tcPr>
          <w:p w14:paraId="5CB2C403" w14:textId="77777777" w:rsidR="005F2C4A" w:rsidRDefault="00000000">
            <w:pPr>
              <w:spacing w:after="20" w:line="252" w:lineRule="auto"/>
            </w:pPr>
            <w:r>
              <w:rPr>
                <w:sz w:val="20"/>
              </w:rPr>
              <w:t>109</w:t>
            </w:r>
          </w:p>
        </w:tc>
        <w:tc>
          <w:tcPr>
            <w:tcW w:w="6768" w:type="dxa"/>
            <w:shd w:val="clear" w:color="auto" w:fill="F5F7F9"/>
            <w:tcMar>
              <w:top w:w="95" w:type="dxa"/>
              <w:left w:w="95" w:type="dxa"/>
              <w:bottom w:w="95" w:type="dxa"/>
              <w:right w:w="95" w:type="dxa"/>
            </w:tcMar>
            <w:vAlign w:val="center"/>
          </w:tcPr>
          <w:p w14:paraId="51169D67" w14:textId="77777777" w:rsidR="005F2C4A" w:rsidRDefault="00000000">
            <w:pPr>
              <w:spacing w:after="20" w:line="252" w:lineRule="auto"/>
            </w:pPr>
            <w:r>
              <w:rPr>
                <w:sz w:val="20"/>
              </w:rPr>
              <w:t>26/05/2012 đến 11/09/2012</w:t>
            </w:r>
          </w:p>
        </w:tc>
      </w:tr>
      <w:tr w:rsidR="005F2C4A" w14:paraId="6BB5D3AD" w14:textId="77777777">
        <w:trPr>
          <w:cantSplit/>
          <w:jc w:val="center"/>
        </w:trPr>
        <w:tc>
          <w:tcPr>
            <w:tcW w:w="2160" w:type="dxa"/>
            <w:shd w:val="clear" w:color="auto" w:fill="FFFFFF"/>
            <w:tcMar>
              <w:top w:w="95" w:type="dxa"/>
              <w:left w:w="95" w:type="dxa"/>
              <w:bottom w:w="95" w:type="dxa"/>
              <w:right w:w="95" w:type="dxa"/>
            </w:tcMar>
            <w:vAlign w:val="center"/>
          </w:tcPr>
          <w:p w14:paraId="25C6AC32" w14:textId="77777777" w:rsidR="005F2C4A" w:rsidRDefault="00000000">
            <w:pPr>
              <w:spacing w:after="20" w:line="252" w:lineRule="auto"/>
            </w:pPr>
            <w:r>
              <w:rPr>
                <w:sz w:val="20"/>
              </w:rPr>
              <w:t>day test</w:t>
            </w:r>
          </w:p>
        </w:tc>
        <w:tc>
          <w:tcPr>
            <w:tcW w:w="1152" w:type="dxa"/>
            <w:shd w:val="clear" w:color="auto" w:fill="FFFFFF"/>
            <w:tcMar>
              <w:top w:w="95" w:type="dxa"/>
              <w:left w:w="95" w:type="dxa"/>
              <w:bottom w:w="95" w:type="dxa"/>
              <w:right w:w="95" w:type="dxa"/>
            </w:tcMar>
            <w:vAlign w:val="center"/>
          </w:tcPr>
          <w:p w14:paraId="51C8BD60" w14:textId="77777777" w:rsidR="005F2C4A" w:rsidRDefault="00000000">
            <w:pPr>
              <w:spacing w:after="20" w:line="252" w:lineRule="auto"/>
            </w:pPr>
            <w:r>
              <w:rPr>
                <w:sz w:val="20"/>
              </w:rPr>
              <w:t>111</w:t>
            </w:r>
          </w:p>
        </w:tc>
        <w:tc>
          <w:tcPr>
            <w:tcW w:w="6768" w:type="dxa"/>
            <w:shd w:val="clear" w:color="auto" w:fill="FFFFFF"/>
            <w:tcMar>
              <w:top w:w="95" w:type="dxa"/>
              <w:left w:w="95" w:type="dxa"/>
              <w:bottom w:w="95" w:type="dxa"/>
              <w:right w:w="95" w:type="dxa"/>
            </w:tcMar>
            <w:vAlign w:val="center"/>
          </w:tcPr>
          <w:p w14:paraId="1D15E318" w14:textId="77777777" w:rsidR="005F2C4A" w:rsidRDefault="00000000">
            <w:pPr>
              <w:spacing w:after="20" w:line="252" w:lineRule="auto"/>
            </w:pPr>
            <w:r>
              <w:rPr>
                <w:sz w:val="20"/>
              </w:rPr>
              <w:t>12/09/2012 đến 31/12/2012</w:t>
            </w:r>
          </w:p>
        </w:tc>
      </w:tr>
      <w:tr w:rsidR="005F2C4A" w14:paraId="6F47B1A0" w14:textId="77777777">
        <w:trPr>
          <w:cantSplit/>
          <w:jc w:val="center"/>
        </w:trPr>
        <w:tc>
          <w:tcPr>
            <w:tcW w:w="2160" w:type="dxa"/>
            <w:shd w:val="clear" w:color="auto" w:fill="F5F7F9"/>
            <w:tcMar>
              <w:top w:w="95" w:type="dxa"/>
              <w:left w:w="95" w:type="dxa"/>
              <w:bottom w:w="95" w:type="dxa"/>
              <w:right w:w="95" w:type="dxa"/>
            </w:tcMar>
            <w:vAlign w:val="center"/>
          </w:tcPr>
          <w:p w14:paraId="39868A63" w14:textId="77777777" w:rsidR="005F2C4A" w:rsidRDefault="00000000">
            <w:pPr>
              <w:spacing w:after="20" w:line="252" w:lineRule="auto"/>
            </w:pPr>
            <w:r>
              <w:rPr>
                <w:sz w:val="20"/>
              </w:rPr>
              <w:t>hour train</w:t>
            </w:r>
          </w:p>
        </w:tc>
        <w:tc>
          <w:tcPr>
            <w:tcW w:w="1152" w:type="dxa"/>
            <w:shd w:val="clear" w:color="auto" w:fill="F5F7F9"/>
            <w:tcMar>
              <w:top w:w="95" w:type="dxa"/>
              <w:left w:w="95" w:type="dxa"/>
              <w:bottom w:w="95" w:type="dxa"/>
              <w:right w:w="95" w:type="dxa"/>
            </w:tcMar>
            <w:vAlign w:val="center"/>
          </w:tcPr>
          <w:p w14:paraId="7977B939" w14:textId="77777777" w:rsidR="005F2C4A" w:rsidRDefault="00000000">
            <w:pPr>
              <w:spacing w:after="20" w:line="252" w:lineRule="auto"/>
            </w:pPr>
            <w:r>
              <w:rPr>
                <w:sz w:val="20"/>
              </w:rPr>
              <w:t>12.165</w:t>
            </w:r>
          </w:p>
        </w:tc>
        <w:tc>
          <w:tcPr>
            <w:tcW w:w="6768" w:type="dxa"/>
            <w:shd w:val="clear" w:color="auto" w:fill="F5F7F9"/>
            <w:tcMar>
              <w:top w:w="95" w:type="dxa"/>
              <w:left w:w="95" w:type="dxa"/>
              <w:bottom w:w="95" w:type="dxa"/>
              <w:right w:w="95" w:type="dxa"/>
            </w:tcMar>
            <w:vAlign w:val="center"/>
          </w:tcPr>
          <w:p w14:paraId="0109C7EE" w14:textId="77777777" w:rsidR="005F2C4A" w:rsidRDefault="00000000">
            <w:pPr>
              <w:spacing w:after="20" w:line="252" w:lineRule="auto"/>
            </w:pPr>
            <w:r>
              <w:rPr>
                <w:sz w:val="20"/>
              </w:rPr>
              <w:t>01/01/2011 00:00 đến 27/05/2012 01:00</w:t>
            </w:r>
          </w:p>
        </w:tc>
      </w:tr>
      <w:tr w:rsidR="005F2C4A" w14:paraId="3C0B149A" w14:textId="77777777">
        <w:trPr>
          <w:cantSplit/>
          <w:jc w:val="center"/>
        </w:trPr>
        <w:tc>
          <w:tcPr>
            <w:tcW w:w="2160" w:type="dxa"/>
            <w:shd w:val="clear" w:color="auto" w:fill="FFFFFF"/>
            <w:tcMar>
              <w:top w:w="95" w:type="dxa"/>
              <w:left w:w="95" w:type="dxa"/>
              <w:bottom w:w="95" w:type="dxa"/>
              <w:right w:w="95" w:type="dxa"/>
            </w:tcMar>
            <w:vAlign w:val="center"/>
          </w:tcPr>
          <w:p w14:paraId="2C7641DC" w14:textId="77777777" w:rsidR="005F2C4A" w:rsidRDefault="00000000">
            <w:pPr>
              <w:spacing w:after="20" w:line="252" w:lineRule="auto"/>
            </w:pPr>
            <w:r>
              <w:rPr>
                <w:sz w:val="20"/>
              </w:rPr>
              <w:t>hour validation</w:t>
            </w:r>
          </w:p>
        </w:tc>
        <w:tc>
          <w:tcPr>
            <w:tcW w:w="1152" w:type="dxa"/>
            <w:shd w:val="clear" w:color="auto" w:fill="FFFFFF"/>
            <w:tcMar>
              <w:top w:w="95" w:type="dxa"/>
              <w:left w:w="95" w:type="dxa"/>
              <w:bottom w:w="95" w:type="dxa"/>
              <w:right w:w="95" w:type="dxa"/>
            </w:tcMar>
            <w:vAlign w:val="center"/>
          </w:tcPr>
          <w:p w14:paraId="4FC9682B" w14:textId="77777777" w:rsidR="005F2C4A" w:rsidRDefault="00000000">
            <w:pPr>
              <w:spacing w:after="20" w:line="252" w:lineRule="auto"/>
            </w:pPr>
            <w:r>
              <w:rPr>
                <w:sz w:val="20"/>
              </w:rPr>
              <w:t>2.606</w:t>
            </w:r>
          </w:p>
        </w:tc>
        <w:tc>
          <w:tcPr>
            <w:tcW w:w="6768" w:type="dxa"/>
            <w:shd w:val="clear" w:color="auto" w:fill="FFFFFF"/>
            <w:tcMar>
              <w:top w:w="95" w:type="dxa"/>
              <w:left w:w="95" w:type="dxa"/>
              <w:bottom w:w="95" w:type="dxa"/>
              <w:right w:w="95" w:type="dxa"/>
            </w:tcMar>
            <w:vAlign w:val="center"/>
          </w:tcPr>
          <w:p w14:paraId="7CAE0BE4" w14:textId="77777777" w:rsidR="005F2C4A" w:rsidRDefault="00000000">
            <w:pPr>
              <w:spacing w:after="20" w:line="252" w:lineRule="auto"/>
            </w:pPr>
            <w:r>
              <w:rPr>
                <w:sz w:val="20"/>
              </w:rPr>
              <w:t>27/05/2012 02:00 đến 12/09/2012 15:00</w:t>
            </w:r>
          </w:p>
        </w:tc>
      </w:tr>
      <w:tr w:rsidR="005F2C4A" w14:paraId="43F68BE6" w14:textId="77777777">
        <w:trPr>
          <w:cantSplit/>
          <w:jc w:val="center"/>
        </w:trPr>
        <w:tc>
          <w:tcPr>
            <w:tcW w:w="2160" w:type="dxa"/>
            <w:shd w:val="clear" w:color="auto" w:fill="F5F7F9"/>
            <w:tcMar>
              <w:top w:w="95" w:type="dxa"/>
              <w:left w:w="95" w:type="dxa"/>
              <w:bottom w:w="95" w:type="dxa"/>
              <w:right w:w="95" w:type="dxa"/>
            </w:tcMar>
            <w:vAlign w:val="center"/>
          </w:tcPr>
          <w:p w14:paraId="10222BA5" w14:textId="77777777" w:rsidR="005F2C4A" w:rsidRDefault="00000000">
            <w:pPr>
              <w:spacing w:after="20" w:line="252" w:lineRule="auto"/>
            </w:pPr>
            <w:r>
              <w:rPr>
                <w:sz w:val="20"/>
              </w:rPr>
              <w:t>hour test</w:t>
            </w:r>
          </w:p>
        </w:tc>
        <w:tc>
          <w:tcPr>
            <w:tcW w:w="1152" w:type="dxa"/>
            <w:shd w:val="clear" w:color="auto" w:fill="F5F7F9"/>
            <w:tcMar>
              <w:top w:w="95" w:type="dxa"/>
              <w:left w:w="95" w:type="dxa"/>
              <w:bottom w:w="95" w:type="dxa"/>
              <w:right w:w="95" w:type="dxa"/>
            </w:tcMar>
            <w:vAlign w:val="center"/>
          </w:tcPr>
          <w:p w14:paraId="09F1084D" w14:textId="77777777" w:rsidR="005F2C4A" w:rsidRDefault="00000000">
            <w:pPr>
              <w:spacing w:after="20" w:line="252" w:lineRule="auto"/>
            </w:pPr>
            <w:r>
              <w:rPr>
                <w:sz w:val="20"/>
              </w:rPr>
              <w:t>2.608</w:t>
            </w:r>
          </w:p>
        </w:tc>
        <w:tc>
          <w:tcPr>
            <w:tcW w:w="6768" w:type="dxa"/>
            <w:shd w:val="clear" w:color="auto" w:fill="F5F7F9"/>
            <w:tcMar>
              <w:top w:w="95" w:type="dxa"/>
              <w:left w:w="95" w:type="dxa"/>
              <w:bottom w:w="95" w:type="dxa"/>
              <w:right w:w="95" w:type="dxa"/>
            </w:tcMar>
            <w:vAlign w:val="center"/>
          </w:tcPr>
          <w:p w14:paraId="7ED81DA7" w14:textId="77777777" w:rsidR="005F2C4A" w:rsidRDefault="00000000">
            <w:pPr>
              <w:spacing w:after="20" w:line="252" w:lineRule="auto"/>
            </w:pPr>
            <w:r>
              <w:rPr>
                <w:sz w:val="20"/>
              </w:rPr>
              <w:t>12/09/2012 16:00 đến 31/12/2012 23:00</w:t>
            </w:r>
          </w:p>
        </w:tc>
      </w:tr>
    </w:tbl>
    <w:p w14:paraId="6461D6B0" w14:textId="77777777" w:rsidR="005F2C4A" w:rsidRDefault="005F2C4A">
      <w:pPr>
        <w:spacing w:after="0"/>
      </w:pPr>
    </w:p>
    <w:p w14:paraId="1875F981" w14:textId="77777777" w:rsidR="005F2C4A" w:rsidRDefault="00000000">
      <w:pPr>
        <w:pStyle w:val="Heading2"/>
      </w:pPr>
      <w:r>
        <w:t>Chỉ học cách xử lý từ train</w:t>
      </w:r>
    </w:p>
    <w:p w14:paraId="00F17BFF" w14:textId="77777777" w:rsidR="005F2C4A" w:rsidRDefault="00000000">
      <w:r>
        <w:t>Giá trị điền thiếu (trung vị cho biến số, giá trị phổ biến nhất cho biến phân loại/nhị phân) và danh sách danh mục chỉ học từ train; validation, test và đầu vào mới chỉ áp dụng lại, nên thông tin tương lai không ảnh hưởng bước học.</w:t>
      </w:r>
    </w:p>
    <w:p w14:paraId="4B2E869B" w14:textId="77777777" w:rsidR="005F2C4A" w:rsidRDefault="00000000">
      <w:r>
        <w:t>One-hot biến một mã thành nhiều cột 0/1 (ví dụ tháng 5 → mnth_5 = 1). Biến nhị phân giữ nguyên; thời tiết đã chuẩn hóa nên không scale lại.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600"/>
        <w:gridCol w:w="3600"/>
      </w:tblGrid>
      <w:tr w:rsidR="005F2C4A" w14:paraId="2DFF7781" w14:textId="77777777">
        <w:trPr>
          <w:cantSplit/>
          <w:tblHeader/>
          <w:jc w:val="center"/>
        </w:trPr>
        <w:tc>
          <w:tcPr>
            <w:tcW w:w="2880" w:type="dxa"/>
            <w:shd w:val="clear" w:color="auto" w:fill="DFEAF2"/>
            <w:tcMar>
              <w:top w:w="95" w:type="dxa"/>
              <w:left w:w="95" w:type="dxa"/>
              <w:bottom w:w="95" w:type="dxa"/>
              <w:right w:w="95" w:type="dxa"/>
            </w:tcMar>
            <w:vAlign w:val="center"/>
          </w:tcPr>
          <w:p w14:paraId="52EEBF27" w14:textId="77777777" w:rsidR="005F2C4A" w:rsidRDefault="00000000">
            <w:pPr>
              <w:spacing w:after="20" w:line="252" w:lineRule="auto"/>
            </w:pPr>
            <w:r>
              <w:rPr>
                <w:b/>
                <w:sz w:val="20"/>
              </w:rPr>
              <w:t>Điểm khác nhau</w:t>
            </w:r>
          </w:p>
        </w:tc>
        <w:tc>
          <w:tcPr>
            <w:tcW w:w="3600" w:type="dxa"/>
            <w:shd w:val="clear" w:color="auto" w:fill="DFEAF2"/>
            <w:tcMar>
              <w:top w:w="95" w:type="dxa"/>
              <w:left w:w="95" w:type="dxa"/>
              <w:bottom w:w="95" w:type="dxa"/>
              <w:right w:w="95" w:type="dxa"/>
            </w:tcMar>
            <w:vAlign w:val="center"/>
          </w:tcPr>
          <w:p w14:paraId="2C280E1D" w14:textId="77777777" w:rsidR="005F2C4A" w:rsidRDefault="00000000">
            <w:pPr>
              <w:spacing w:after="20" w:line="252" w:lineRule="auto"/>
            </w:pPr>
            <w:r>
              <w:rPr>
                <w:b/>
                <w:sz w:val="20"/>
              </w:rPr>
              <w:t>Script ban đầu</w:t>
            </w:r>
          </w:p>
        </w:tc>
        <w:tc>
          <w:tcPr>
            <w:tcW w:w="3600" w:type="dxa"/>
            <w:shd w:val="clear" w:color="auto" w:fill="DFEAF2"/>
            <w:tcMar>
              <w:top w:w="95" w:type="dxa"/>
              <w:left w:w="95" w:type="dxa"/>
              <w:bottom w:w="95" w:type="dxa"/>
              <w:right w:w="95" w:type="dxa"/>
            </w:tcMar>
            <w:vAlign w:val="center"/>
          </w:tcPr>
          <w:p w14:paraId="17B24B4D" w14:textId="77777777" w:rsidR="005F2C4A" w:rsidRDefault="00000000">
            <w:pPr>
              <w:spacing w:after="20" w:line="252" w:lineRule="auto"/>
            </w:pPr>
            <w:r>
              <w:rPr>
                <w:b/>
                <w:sz w:val="20"/>
              </w:rPr>
              <w:t>Pipeline Colab và website</w:t>
            </w:r>
          </w:p>
        </w:tc>
      </w:tr>
      <w:tr w:rsidR="005F2C4A" w14:paraId="5363A73B" w14:textId="77777777">
        <w:trPr>
          <w:cantSplit/>
          <w:jc w:val="center"/>
        </w:trPr>
        <w:tc>
          <w:tcPr>
            <w:tcW w:w="2880" w:type="dxa"/>
            <w:shd w:val="clear" w:color="auto" w:fill="F5F7F9"/>
            <w:tcMar>
              <w:top w:w="95" w:type="dxa"/>
              <w:left w:w="95" w:type="dxa"/>
              <w:bottom w:w="95" w:type="dxa"/>
              <w:right w:w="95" w:type="dxa"/>
            </w:tcMar>
            <w:vAlign w:val="center"/>
          </w:tcPr>
          <w:p w14:paraId="3C9861FC" w14:textId="77777777" w:rsidR="005F2C4A" w:rsidRDefault="00000000">
            <w:pPr>
              <w:spacing w:after="20" w:line="252" w:lineRule="auto"/>
            </w:pPr>
            <w:r>
              <w:rPr>
                <w:sz w:val="20"/>
              </w:rPr>
              <w:t>Danh mục chưa gặp</w:t>
            </w:r>
          </w:p>
        </w:tc>
        <w:tc>
          <w:tcPr>
            <w:tcW w:w="3600" w:type="dxa"/>
            <w:shd w:val="clear" w:color="auto" w:fill="F5F7F9"/>
            <w:tcMar>
              <w:top w:w="95" w:type="dxa"/>
              <w:left w:w="95" w:type="dxa"/>
              <w:bottom w:w="95" w:type="dxa"/>
              <w:right w:w="95" w:type="dxa"/>
            </w:tcMar>
            <w:vAlign w:val="center"/>
          </w:tcPr>
          <w:p w14:paraId="3CF3DD62" w14:textId="77777777" w:rsidR="005F2C4A" w:rsidRDefault="00000000">
            <w:pPr>
              <w:spacing w:after="20" w:line="252" w:lineRule="auto"/>
            </w:pPr>
            <w:r>
              <w:rPr>
                <w:sz w:val="20"/>
              </w:rPr>
              <w:t>Có cột _unknown riêng</w:t>
            </w:r>
          </w:p>
        </w:tc>
        <w:tc>
          <w:tcPr>
            <w:tcW w:w="3600" w:type="dxa"/>
            <w:shd w:val="clear" w:color="auto" w:fill="F5F7F9"/>
            <w:tcMar>
              <w:top w:w="95" w:type="dxa"/>
              <w:left w:w="95" w:type="dxa"/>
              <w:bottom w:w="95" w:type="dxa"/>
              <w:right w:w="95" w:type="dxa"/>
            </w:tcMar>
            <w:vAlign w:val="center"/>
          </w:tcPr>
          <w:p w14:paraId="7280D476" w14:textId="77777777" w:rsidR="005F2C4A" w:rsidRDefault="00000000">
            <w:pPr>
              <w:spacing w:after="20" w:line="252" w:lineRule="auto"/>
            </w:pPr>
            <w:r>
              <w:rPr>
                <w:sz w:val="20"/>
              </w:rPr>
              <w:t>Nhóm one-hot tương ứng toàn 0</w:t>
            </w:r>
          </w:p>
        </w:tc>
      </w:tr>
      <w:tr w:rsidR="005F2C4A" w14:paraId="590D224B" w14:textId="77777777">
        <w:trPr>
          <w:cantSplit/>
          <w:jc w:val="center"/>
        </w:trPr>
        <w:tc>
          <w:tcPr>
            <w:tcW w:w="2880" w:type="dxa"/>
            <w:shd w:val="clear" w:color="auto" w:fill="FFFFFF"/>
            <w:tcMar>
              <w:top w:w="95" w:type="dxa"/>
              <w:left w:w="95" w:type="dxa"/>
              <w:bottom w:w="95" w:type="dxa"/>
              <w:right w:w="95" w:type="dxa"/>
            </w:tcMar>
            <w:vAlign w:val="center"/>
          </w:tcPr>
          <w:p w14:paraId="31135FB8" w14:textId="77777777" w:rsidR="005F2C4A" w:rsidRDefault="00000000">
            <w:pPr>
              <w:spacing w:after="20" w:line="252" w:lineRule="auto"/>
            </w:pPr>
            <w:r>
              <w:rPr>
                <w:sz w:val="20"/>
              </w:rPr>
              <w:t>Số đặc trưng sau mã hóa</w:t>
            </w:r>
          </w:p>
        </w:tc>
        <w:tc>
          <w:tcPr>
            <w:tcW w:w="3600" w:type="dxa"/>
            <w:shd w:val="clear" w:color="auto" w:fill="FFFFFF"/>
            <w:tcMar>
              <w:top w:w="95" w:type="dxa"/>
              <w:left w:w="95" w:type="dxa"/>
              <w:bottom w:w="95" w:type="dxa"/>
              <w:right w:w="95" w:type="dxa"/>
            </w:tcMar>
            <w:vAlign w:val="center"/>
          </w:tcPr>
          <w:p w14:paraId="4F4BF527" w14:textId="77777777" w:rsidR="005F2C4A" w:rsidRDefault="00000000">
            <w:pPr>
              <w:spacing w:after="20" w:line="252" w:lineRule="auto"/>
            </w:pPr>
            <w:r>
              <w:rPr>
                <w:sz w:val="20"/>
              </w:rPr>
              <w:t>day 37; hour 63</w:t>
            </w:r>
          </w:p>
        </w:tc>
        <w:tc>
          <w:tcPr>
            <w:tcW w:w="3600" w:type="dxa"/>
            <w:shd w:val="clear" w:color="auto" w:fill="FFFFFF"/>
            <w:tcMar>
              <w:top w:w="95" w:type="dxa"/>
              <w:left w:w="95" w:type="dxa"/>
              <w:bottom w:w="95" w:type="dxa"/>
              <w:right w:w="95" w:type="dxa"/>
            </w:tcMar>
            <w:vAlign w:val="center"/>
          </w:tcPr>
          <w:p w14:paraId="3008B4CE" w14:textId="77777777" w:rsidR="005F2C4A" w:rsidRDefault="00000000">
            <w:pPr>
              <w:spacing w:after="20" w:line="252" w:lineRule="auto"/>
            </w:pPr>
            <w:r>
              <w:rPr>
                <w:sz w:val="20"/>
              </w:rPr>
              <w:t>day 33; hour 58</w:t>
            </w:r>
          </w:p>
        </w:tc>
      </w:tr>
      <w:tr w:rsidR="005F2C4A" w14:paraId="2FD16B9D" w14:textId="77777777">
        <w:trPr>
          <w:cantSplit/>
          <w:jc w:val="center"/>
        </w:trPr>
        <w:tc>
          <w:tcPr>
            <w:tcW w:w="2880" w:type="dxa"/>
            <w:shd w:val="clear" w:color="auto" w:fill="F5F7F9"/>
            <w:tcMar>
              <w:top w:w="95" w:type="dxa"/>
              <w:left w:w="95" w:type="dxa"/>
              <w:bottom w:w="95" w:type="dxa"/>
              <w:right w:w="95" w:type="dxa"/>
            </w:tcMar>
            <w:vAlign w:val="center"/>
          </w:tcPr>
          <w:p w14:paraId="67E980D1" w14:textId="77777777" w:rsidR="005F2C4A" w:rsidRDefault="00000000">
            <w:pPr>
              <w:spacing w:after="20" w:line="252" w:lineRule="auto"/>
            </w:pPr>
            <w:r>
              <w:rPr>
                <w:sz w:val="20"/>
              </w:rPr>
              <w:t>Đầu ra sử dụng</w:t>
            </w:r>
          </w:p>
        </w:tc>
        <w:tc>
          <w:tcPr>
            <w:tcW w:w="3600" w:type="dxa"/>
            <w:shd w:val="clear" w:color="auto" w:fill="F5F7F9"/>
            <w:tcMar>
              <w:top w:w="95" w:type="dxa"/>
              <w:left w:w="95" w:type="dxa"/>
              <w:bottom w:w="95" w:type="dxa"/>
              <w:right w:w="95" w:type="dxa"/>
            </w:tcMar>
            <w:vAlign w:val="center"/>
          </w:tcPr>
          <w:p w14:paraId="03FFCF82" w14:textId="77777777" w:rsidR="005F2C4A" w:rsidRDefault="00000000">
            <w:pPr>
              <w:spacing w:after="20" w:line="252" w:lineRule="auto"/>
            </w:pPr>
            <w:r>
              <w:rPr>
                <w:sz w:val="20"/>
              </w:rPr>
              <w:t>CSV và preprocessor.json</w:t>
            </w:r>
          </w:p>
        </w:tc>
        <w:tc>
          <w:tcPr>
            <w:tcW w:w="3600" w:type="dxa"/>
            <w:shd w:val="clear" w:color="auto" w:fill="F5F7F9"/>
            <w:tcMar>
              <w:top w:w="95" w:type="dxa"/>
              <w:left w:w="95" w:type="dxa"/>
              <w:bottom w:w="95" w:type="dxa"/>
              <w:right w:w="95" w:type="dxa"/>
            </w:tcMar>
            <w:vAlign w:val="center"/>
          </w:tcPr>
          <w:p w14:paraId="07C87231" w14:textId="77777777" w:rsidR="005F2C4A" w:rsidRDefault="00000000">
            <w:pPr>
              <w:spacing w:after="20" w:line="252" w:lineRule="auto"/>
            </w:pPr>
            <w:r>
              <w:rPr>
                <w:sz w:val="20"/>
              </w:rPr>
              <w:t>Pipeline đã học trong model.joblib</w:t>
            </w:r>
          </w:p>
        </w:tc>
      </w:tr>
    </w:tbl>
    <w:p w14:paraId="101A2727" w14:textId="77777777" w:rsidR="005F2C4A" w:rsidRDefault="005F2C4A">
      <w:pPr>
        <w:spacing w:after="0"/>
      </w:pPr>
    </w:p>
    <w:p w14:paraId="565CB0B9" w14:textId="77777777" w:rsidR="005F2C4A" w:rsidRDefault="00000000">
      <w:r>
        <w:lastRenderedPageBreak/>
        <w:t>Số đặc trưng không tính cnt. Website nhận đặc trưng gốc và tự chạy pipeline; không dùng lẫn dữ liệu của hai luồng dù cùng tên train.csv.</w:t>
      </w:r>
    </w:p>
    <w:p w14:paraId="3CF493D5" w14:textId="77777777" w:rsidR="005F2C4A" w:rsidRDefault="00000000">
      <w:pPr>
        <w:pStyle w:val="Heading1"/>
      </w:pPr>
      <w:r>
        <w:t>5 Huấn luyện và chọn mô hình</w:t>
      </w:r>
    </w:p>
    <w:p w14:paraId="0DD81811" w14:textId="77777777" w:rsidR="005F2C4A" w:rsidRDefault="00000000">
      <w:pPr>
        <w:pStyle w:val="Heading2"/>
      </w:pPr>
      <w:r>
        <w:t>Random Forest hoạt động như thế nào</w:t>
      </w:r>
    </w:p>
    <w:p w14:paraId="361FF4CE" w14:textId="77777777" w:rsidR="005F2C4A" w:rsidRDefault="00000000">
      <w:r>
        <w:t>Random Forest là tập hợp nhiều cây quyết định, mỗi cây học từ một mẫu lấy lại có hoàn lại của train; kết quả cuối là trung bình dự đoán của các cây. Pipeline (ColumnTransformer, SimpleImputer, OneHotEncoder, RandomForestRegressor) gộp tiền xử lý và mô hình thành một đối tượng dùng lại thống nhất.</w:t>
      </w:r>
    </w:p>
    <w:p w14:paraId="02FF5842" w14:textId="77777777" w:rsidR="005F2C4A" w:rsidRDefault="00000000">
      <w:pPr>
        <w:pStyle w:val="Heading2"/>
      </w:pPr>
      <w:r>
        <w:t>Tám cấu hình được so sánh cho mỗi bộ dữ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2160"/>
        <w:gridCol w:w="5040"/>
      </w:tblGrid>
      <w:tr w:rsidR="005F2C4A" w14:paraId="71996876" w14:textId="77777777">
        <w:trPr>
          <w:cantSplit/>
          <w:tblHeader/>
          <w:jc w:val="center"/>
        </w:trPr>
        <w:tc>
          <w:tcPr>
            <w:tcW w:w="2880" w:type="dxa"/>
            <w:shd w:val="clear" w:color="auto" w:fill="DFEAF2"/>
            <w:tcMar>
              <w:top w:w="95" w:type="dxa"/>
              <w:left w:w="95" w:type="dxa"/>
              <w:bottom w:w="95" w:type="dxa"/>
              <w:right w:w="95" w:type="dxa"/>
            </w:tcMar>
            <w:vAlign w:val="center"/>
          </w:tcPr>
          <w:p w14:paraId="18E99227" w14:textId="77777777" w:rsidR="005F2C4A" w:rsidRDefault="00000000">
            <w:pPr>
              <w:spacing w:after="20" w:line="252" w:lineRule="auto"/>
            </w:pPr>
            <w:r>
              <w:rPr>
                <w:b/>
                <w:sz w:val="20"/>
              </w:rPr>
              <w:t>Tham số</w:t>
            </w:r>
          </w:p>
        </w:tc>
        <w:tc>
          <w:tcPr>
            <w:tcW w:w="2160" w:type="dxa"/>
            <w:shd w:val="clear" w:color="auto" w:fill="DFEAF2"/>
            <w:tcMar>
              <w:top w:w="95" w:type="dxa"/>
              <w:left w:w="95" w:type="dxa"/>
              <w:bottom w:w="95" w:type="dxa"/>
              <w:right w:w="95" w:type="dxa"/>
            </w:tcMar>
            <w:vAlign w:val="center"/>
          </w:tcPr>
          <w:p w14:paraId="5398A229" w14:textId="77777777" w:rsidR="005F2C4A" w:rsidRDefault="00000000">
            <w:pPr>
              <w:spacing w:after="20" w:line="252" w:lineRule="auto"/>
            </w:pPr>
            <w:r>
              <w:rPr>
                <w:b/>
                <w:sz w:val="20"/>
              </w:rPr>
              <w:t>Giá trị thử</w:t>
            </w:r>
          </w:p>
        </w:tc>
        <w:tc>
          <w:tcPr>
            <w:tcW w:w="5040" w:type="dxa"/>
            <w:shd w:val="clear" w:color="auto" w:fill="DFEAF2"/>
            <w:tcMar>
              <w:top w:w="95" w:type="dxa"/>
              <w:left w:w="95" w:type="dxa"/>
              <w:bottom w:w="95" w:type="dxa"/>
              <w:right w:w="95" w:type="dxa"/>
            </w:tcMar>
            <w:vAlign w:val="center"/>
          </w:tcPr>
          <w:p w14:paraId="2191CE05" w14:textId="77777777" w:rsidR="005F2C4A" w:rsidRDefault="00000000">
            <w:pPr>
              <w:spacing w:after="20" w:line="252" w:lineRule="auto"/>
            </w:pPr>
            <w:r>
              <w:rPr>
                <w:b/>
                <w:sz w:val="20"/>
              </w:rPr>
              <w:t>Tác dụng</w:t>
            </w:r>
          </w:p>
        </w:tc>
      </w:tr>
      <w:tr w:rsidR="005F2C4A" w14:paraId="03C11F37" w14:textId="77777777">
        <w:trPr>
          <w:cantSplit/>
          <w:jc w:val="center"/>
        </w:trPr>
        <w:tc>
          <w:tcPr>
            <w:tcW w:w="2880" w:type="dxa"/>
            <w:shd w:val="clear" w:color="auto" w:fill="FFFFFF"/>
            <w:tcMar>
              <w:top w:w="95" w:type="dxa"/>
              <w:left w:w="95" w:type="dxa"/>
              <w:bottom w:w="95" w:type="dxa"/>
              <w:right w:w="95" w:type="dxa"/>
            </w:tcMar>
            <w:vAlign w:val="center"/>
          </w:tcPr>
          <w:p w14:paraId="25495E1F" w14:textId="77777777" w:rsidR="005F2C4A" w:rsidRDefault="00000000">
            <w:pPr>
              <w:spacing w:after="20" w:line="252" w:lineRule="auto"/>
            </w:pPr>
            <w:r>
              <w:rPr>
                <w:sz w:val="20"/>
              </w:rPr>
              <w:t>n_estimators</w:t>
            </w:r>
          </w:p>
        </w:tc>
        <w:tc>
          <w:tcPr>
            <w:tcW w:w="2160" w:type="dxa"/>
            <w:shd w:val="clear" w:color="auto" w:fill="FFFFFF"/>
            <w:tcMar>
              <w:top w:w="95" w:type="dxa"/>
              <w:left w:w="95" w:type="dxa"/>
              <w:bottom w:w="95" w:type="dxa"/>
              <w:right w:w="95" w:type="dxa"/>
            </w:tcMar>
            <w:vAlign w:val="center"/>
          </w:tcPr>
          <w:p w14:paraId="0AAC8A6E" w14:textId="77777777" w:rsidR="005F2C4A" w:rsidRDefault="00000000">
            <w:pPr>
              <w:spacing w:after="20" w:line="252" w:lineRule="auto"/>
            </w:pPr>
            <w:r>
              <w:rPr>
                <w:sz w:val="20"/>
              </w:rPr>
              <w:t>100 hoặc 200</w:t>
            </w:r>
          </w:p>
        </w:tc>
        <w:tc>
          <w:tcPr>
            <w:tcW w:w="5040" w:type="dxa"/>
            <w:shd w:val="clear" w:color="auto" w:fill="FFFFFF"/>
            <w:tcMar>
              <w:top w:w="95" w:type="dxa"/>
              <w:left w:w="95" w:type="dxa"/>
              <w:bottom w:w="95" w:type="dxa"/>
              <w:right w:w="95" w:type="dxa"/>
            </w:tcMar>
            <w:vAlign w:val="center"/>
          </w:tcPr>
          <w:p w14:paraId="18475629" w14:textId="77777777" w:rsidR="005F2C4A" w:rsidRDefault="00000000">
            <w:pPr>
              <w:spacing w:after="20" w:line="252" w:lineRule="auto"/>
            </w:pPr>
            <w:r>
              <w:rPr>
                <w:sz w:val="20"/>
              </w:rPr>
              <w:t>Số cây trong rừng.</w:t>
            </w:r>
          </w:p>
        </w:tc>
      </w:tr>
      <w:tr w:rsidR="005F2C4A" w14:paraId="527B10CC" w14:textId="77777777">
        <w:trPr>
          <w:cantSplit/>
          <w:jc w:val="center"/>
        </w:trPr>
        <w:tc>
          <w:tcPr>
            <w:tcW w:w="2880" w:type="dxa"/>
            <w:shd w:val="clear" w:color="auto" w:fill="F5F7F9"/>
            <w:tcMar>
              <w:top w:w="95" w:type="dxa"/>
              <w:left w:w="95" w:type="dxa"/>
              <w:bottom w:w="95" w:type="dxa"/>
              <w:right w:w="95" w:type="dxa"/>
            </w:tcMar>
            <w:vAlign w:val="center"/>
          </w:tcPr>
          <w:p w14:paraId="22D73CED" w14:textId="77777777" w:rsidR="005F2C4A" w:rsidRDefault="00000000">
            <w:pPr>
              <w:spacing w:after="20" w:line="252" w:lineRule="auto"/>
            </w:pPr>
            <w:r>
              <w:rPr>
                <w:sz w:val="20"/>
              </w:rPr>
              <w:t>max_depth</w:t>
            </w:r>
          </w:p>
        </w:tc>
        <w:tc>
          <w:tcPr>
            <w:tcW w:w="2160" w:type="dxa"/>
            <w:shd w:val="clear" w:color="auto" w:fill="F5F7F9"/>
            <w:tcMar>
              <w:top w:w="95" w:type="dxa"/>
              <w:left w:w="95" w:type="dxa"/>
              <w:bottom w:w="95" w:type="dxa"/>
              <w:right w:w="95" w:type="dxa"/>
            </w:tcMar>
            <w:vAlign w:val="center"/>
          </w:tcPr>
          <w:p w14:paraId="36490F90" w14:textId="77777777" w:rsidR="005F2C4A" w:rsidRDefault="00000000">
            <w:pPr>
              <w:spacing w:after="20" w:line="252" w:lineRule="auto"/>
            </w:pPr>
            <w:r>
              <w:rPr>
                <w:sz w:val="20"/>
              </w:rPr>
              <w:t>None hoặc 16</w:t>
            </w:r>
          </w:p>
        </w:tc>
        <w:tc>
          <w:tcPr>
            <w:tcW w:w="5040" w:type="dxa"/>
            <w:shd w:val="clear" w:color="auto" w:fill="F5F7F9"/>
            <w:tcMar>
              <w:top w:w="95" w:type="dxa"/>
              <w:left w:w="95" w:type="dxa"/>
              <w:bottom w:w="95" w:type="dxa"/>
              <w:right w:w="95" w:type="dxa"/>
            </w:tcMar>
            <w:vAlign w:val="center"/>
          </w:tcPr>
          <w:p w14:paraId="2BE6DB62" w14:textId="77777777" w:rsidR="005F2C4A" w:rsidRDefault="00000000">
            <w:pPr>
              <w:spacing w:after="20" w:line="252" w:lineRule="auto"/>
            </w:pPr>
            <w:r>
              <w:rPr>
                <w:sz w:val="20"/>
              </w:rPr>
              <w:t>Giới hạn độ sâu; None không đặt giới hạn này.</w:t>
            </w:r>
          </w:p>
        </w:tc>
      </w:tr>
      <w:tr w:rsidR="005F2C4A" w14:paraId="3832EA77" w14:textId="77777777">
        <w:trPr>
          <w:cantSplit/>
          <w:jc w:val="center"/>
        </w:trPr>
        <w:tc>
          <w:tcPr>
            <w:tcW w:w="2880" w:type="dxa"/>
            <w:shd w:val="clear" w:color="auto" w:fill="FFFFFF"/>
            <w:tcMar>
              <w:top w:w="95" w:type="dxa"/>
              <w:left w:w="95" w:type="dxa"/>
              <w:bottom w:w="95" w:type="dxa"/>
              <w:right w:w="95" w:type="dxa"/>
            </w:tcMar>
            <w:vAlign w:val="center"/>
          </w:tcPr>
          <w:p w14:paraId="564045EA" w14:textId="77777777" w:rsidR="005F2C4A" w:rsidRDefault="00000000">
            <w:pPr>
              <w:spacing w:after="20" w:line="252" w:lineRule="auto"/>
            </w:pPr>
            <w:r>
              <w:rPr>
                <w:sz w:val="20"/>
              </w:rPr>
              <w:t>min_samples_leaf</w:t>
            </w:r>
          </w:p>
        </w:tc>
        <w:tc>
          <w:tcPr>
            <w:tcW w:w="2160" w:type="dxa"/>
            <w:shd w:val="clear" w:color="auto" w:fill="FFFFFF"/>
            <w:tcMar>
              <w:top w:w="95" w:type="dxa"/>
              <w:left w:w="95" w:type="dxa"/>
              <w:bottom w:w="95" w:type="dxa"/>
              <w:right w:w="95" w:type="dxa"/>
            </w:tcMar>
            <w:vAlign w:val="center"/>
          </w:tcPr>
          <w:p w14:paraId="7AC6F9BF" w14:textId="77777777" w:rsidR="005F2C4A" w:rsidRDefault="00000000">
            <w:pPr>
              <w:spacing w:after="20" w:line="252" w:lineRule="auto"/>
            </w:pPr>
            <w:r>
              <w:rPr>
                <w:sz w:val="20"/>
              </w:rPr>
              <w:t>1 hoặc 3</w:t>
            </w:r>
          </w:p>
        </w:tc>
        <w:tc>
          <w:tcPr>
            <w:tcW w:w="5040" w:type="dxa"/>
            <w:shd w:val="clear" w:color="auto" w:fill="FFFFFF"/>
            <w:tcMar>
              <w:top w:w="95" w:type="dxa"/>
              <w:left w:w="95" w:type="dxa"/>
              <w:bottom w:w="95" w:type="dxa"/>
              <w:right w:w="95" w:type="dxa"/>
            </w:tcMar>
            <w:vAlign w:val="center"/>
          </w:tcPr>
          <w:p w14:paraId="3E680920" w14:textId="77777777" w:rsidR="005F2C4A" w:rsidRDefault="00000000">
            <w:pPr>
              <w:spacing w:after="20" w:line="252" w:lineRule="auto"/>
            </w:pPr>
            <w:r>
              <w:rPr>
                <w:sz w:val="20"/>
              </w:rPr>
              <w:t>Số mẫu tối thiểu ở một nút lá.</w:t>
            </w:r>
          </w:p>
        </w:tc>
      </w:tr>
      <w:tr w:rsidR="005F2C4A" w14:paraId="309B9ADA" w14:textId="77777777">
        <w:trPr>
          <w:cantSplit/>
          <w:jc w:val="center"/>
        </w:trPr>
        <w:tc>
          <w:tcPr>
            <w:tcW w:w="2880" w:type="dxa"/>
            <w:shd w:val="clear" w:color="auto" w:fill="F5F7F9"/>
            <w:tcMar>
              <w:top w:w="95" w:type="dxa"/>
              <w:left w:w="95" w:type="dxa"/>
              <w:bottom w:w="95" w:type="dxa"/>
              <w:right w:w="95" w:type="dxa"/>
            </w:tcMar>
            <w:vAlign w:val="center"/>
          </w:tcPr>
          <w:p w14:paraId="1459A8E8" w14:textId="77777777" w:rsidR="005F2C4A" w:rsidRDefault="00000000">
            <w:pPr>
              <w:spacing w:after="20" w:line="252" w:lineRule="auto"/>
            </w:pPr>
            <w:r>
              <w:rPr>
                <w:sz w:val="20"/>
              </w:rPr>
              <w:t>max_features</w:t>
            </w:r>
          </w:p>
        </w:tc>
        <w:tc>
          <w:tcPr>
            <w:tcW w:w="2160" w:type="dxa"/>
            <w:shd w:val="clear" w:color="auto" w:fill="F5F7F9"/>
            <w:tcMar>
              <w:top w:w="95" w:type="dxa"/>
              <w:left w:w="95" w:type="dxa"/>
              <w:bottom w:w="95" w:type="dxa"/>
              <w:right w:w="95" w:type="dxa"/>
            </w:tcMar>
            <w:vAlign w:val="center"/>
          </w:tcPr>
          <w:p w14:paraId="4EB17F4F" w14:textId="77777777" w:rsidR="005F2C4A" w:rsidRDefault="00000000">
            <w:pPr>
              <w:spacing w:after="20" w:line="252" w:lineRule="auto"/>
            </w:pPr>
            <w:r>
              <w:rPr>
                <w:sz w:val="20"/>
              </w:rPr>
              <w:t>1.0</w:t>
            </w:r>
          </w:p>
        </w:tc>
        <w:tc>
          <w:tcPr>
            <w:tcW w:w="5040" w:type="dxa"/>
            <w:shd w:val="clear" w:color="auto" w:fill="F5F7F9"/>
            <w:tcMar>
              <w:top w:w="95" w:type="dxa"/>
              <w:left w:w="95" w:type="dxa"/>
              <w:bottom w:w="95" w:type="dxa"/>
              <w:right w:w="95" w:type="dxa"/>
            </w:tcMar>
            <w:vAlign w:val="center"/>
          </w:tcPr>
          <w:p w14:paraId="0A6DC7EE" w14:textId="77777777" w:rsidR="005F2C4A" w:rsidRDefault="00000000">
            <w:pPr>
              <w:spacing w:after="20" w:line="252" w:lineRule="auto"/>
            </w:pPr>
            <w:r>
              <w:rPr>
                <w:sz w:val="20"/>
              </w:rPr>
              <w:t>Xét toàn bộ đặc trưng khi tìm cách chia nút.</w:t>
            </w:r>
          </w:p>
        </w:tc>
      </w:tr>
    </w:tbl>
    <w:p w14:paraId="5C90692C" w14:textId="77777777" w:rsidR="005F2C4A" w:rsidRDefault="005F2C4A">
      <w:pPr>
        <w:spacing w:after="0"/>
      </w:pPr>
    </w:p>
    <w:p w14:paraId="2B1F9DDE" w14:textId="77777777" w:rsidR="005F2C4A" w:rsidRDefault="00000000">
      <w:r>
        <w:t>ParameterGrid tạo 2 × 2 × 2 × 1 = 8 tổ hợp; mỗi mô hình học trên train đã mã hóa, được đo RMSE trên validation và giữ cấu hình có RMSE nhỏ nhất.</w:t>
      </w:r>
    </w:p>
    <w:p w14:paraId="76F8222A" w14:textId="77777777" w:rsidR="005F2C4A" w:rsidRDefault="00000000">
      <w:pPr>
        <w:pStyle w:val="Heading2"/>
      </w:pPr>
      <w:r>
        <w:t>Cấu hình cuối đã chọn</w:t>
      </w:r>
    </w:p>
    <w:p w14:paraId="2843A144" w14:textId="77777777" w:rsidR="005F2C4A" w:rsidRDefault="00000000">
      <w:r>
        <w:t>day: 200 cây, độ sâu tối đa 16, min_samples_leaf = 1, max_features = 1.0. RMSE validation đạt 834,4331. hour: 100 cây, không giới hạn max_depth, min_samples_leaf = 1, max_features = 1.0. RMSE validation đạt 126,3800.</w:t>
      </w:r>
    </w:p>
    <w:p w14:paraId="458E78DB" w14:textId="77777777" w:rsidR="005F2C4A" w:rsidRDefault="00000000">
      <w:r>
        <w:t>Mô hình cuối không huấn luyện lại trên train + validation (chỉ học từ 70% train); test chỉ dùng sau khi chốt cấu hình. Đây là một lần chia theo thời gian, chưa phải kiểm định qua nhiều cửa sổ.</w:t>
      </w:r>
    </w:p>
    <w:p w14:paraId="05BF4A85" w14:textId="77777777" w:rsidR="005F2C4A" w:rsidRDefault="00000000">
      <w:pPr>
        <w:pStyle w:val="Heading1"/>
      </w:pPr>
      <w:r>
        <w:t>6 Kết quả thực tế và cách diễn giải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304"/>
        <w:gridCol w:w="2304"/>
        <w:gridCol w:w="1728"/>
        <w:gridCol w:w="2304"/>
      </w:tblGrid>
      <w:tr w:rsidR="005F2C4A" w14:paraId="1AFA8BB3" w14:textId="77777777">
        <w:trPr>
          <w:cantSplit/>
          <w:tblHeader/>
          <w:jc w:val="center"/>
        </w:trPr>
        <w:tc>
          <w:tcPr>
            <w:tcW w:w="1440" w:type="dxa"/>
            <w:shd w:val="clear" w:color="auto" w:fill="DFEAF2"/>
            <w:tcMar>
              <w:top w:w="95" w:type="dxa"/>
              <w:left w:w="95" w:type="dxa"/>
              <w:bottom w:w="95" w:type="dxa"/>
              <w:right w:w="95" w:type="dxa"/>
            </w:tcMar>
            <w:vAlign w:val="center"/>
          </w:tcPr>
          <w:p w14:paraId="169A8572" w14:textId="77777777" w:rsidR="005F2C4A" w:rsidRDefault="00000000">
            <w:pPr>
              <w:spacing w:after="20" w:line="252" w:lineRule="auto"/>
            </w:pPr>
            <w:r>
              <w:rPr>
                <w:b/>
                <w:sz w:val="20"/>
              </w:rPr>
              <w:t>Mô hình</w:t>
            </w:r>
          </w:p>
        </w:tc>
        <w:tc>
          <w:tcPr>
            <w:tcW w:w="2304" w:type="dxa"/>
            <w:shd w:val="clear" w:color="auto" w:fill="DFEAF2"/>
            <w:tcMar>
              <w:top w:w="95" w:type="dxa"/>
              <w:left w:w="95" w:type="dxa"/>
              <w:bottom w:w="95" w:type="dxa"/>
              <w:right w:w="95" w:type="dxa"/>
            </w:tcMar>
            <w:vAlign w:val="center"/>
          </w:tcPr>
          <w:p w14:paraId="40FE1193" w14:textId="77777777" w:rsidR="005F2C4A" w:rsidRDefault="00000000">
            <w:pPr>
              <w:spacing w:after="20" w:line="252" w:lineRule="auto"/>
            </w:pPr>
            <w:r>
              <w:rPr>
                <w:b/>
                <w:sz w:val="20"/>
              </w:rPr>
              <w:t>RMSE test</w:t>
            </w:r>
          </w:p>
        </w:tc>
        <w:tc>
          <w:tcPr>
            <w:tcW w:w="2304" w:type="dxa"/>
            <w:shd w:val="clear" w:color="auto" w:fill="DFEAF2"/>
            <w:tcMar>
              <w:top w:w="95" w:type="dxa"/>
              <w:left w:w="95" w:type="dxa"/>
              <w:bottom w:w="95" w:type="dxa"/>
              <w:right w:w="95" w:type="dxa"/>
            </w:tcMar>
            <w:vAlign w:val="center"/>
          </w:tcPr>
          <w:p w14:paraId="6DF4FFDA" w14:textId="77777777" w:rsidR="005F2C4A" w:rsidRDefault="00000000">
            <w:pPr>
              <w:spacing w:after="20" w:line="252" w:lineRule="auto"/>
            </w:pPr>
            <w:r>
              <w:rPr>
                <w:b/>
                <w:sz w:val="20"/>
              </w:rPr>
              <w:t>MAE test</w:t>
            </w:r>
          </w:p>
        </w:tc>
        <w:tc>
          <w:tcPr>
            <w:tcW w:w="1728" w:type="dxa"/>
            <w:shd w:val="clear" w:color="auto" w:fill="DFEAF2"/>
            <w:tcMar>
              <w:top w:w="95" w:type="dxa"/>
              <w:left w:w="95" w:type="dxa"/>
              <w:bottom w:w="95" w:type="dxa"/>
              <w:right w:w="95" w:type="dxa"/>
            </w:tcMar>
            <w:vAlign w:val="center"/>
          </w:tcPr>
          <w:p w14:paraId="6B084B06" w14:textId="77777777" w:rsidR="005F2C4A" w:rsidRDefault="00000000">
            <w:pPr>
              <w:spacing w:after="20" w:line="252" w:lineRule="auto"/>
            </w:pPr>
            <w:r>
              <w:rPr>
                <w:b/>
                <w:sz w:val="20"/>
              </w:rPr>
              <w:t>R² test</w:t>
            </w:r>
          </w:p>
        </w:tc>
        <w:tc>
          <w:tcPr>
            <w:tcW w:w="2304" w:type="dxa"/>
            <w:shd w:val="clear" w:color="auto" w:fill="DFEAF2"/>
            <w:tcMar>
              <w:top w:w="95" w:type="dxa"/>
              <w:left w:w="95" w:type="dxa"/>
              <w:bottom w:w="95" w:type="dxa"/>
              <w:right w:w="95" w:type="dxa"/>
            </w:tcMar>
            <w:vAlign w:val="center"/>
          </w:tcPr>
          <w:p w14:paraId="383316B2" w14:textId="77777777" w:rsidR="005F2C4A" w:rsidRDefault="00000000">
            <w:pPr>
              <w:spacing w:after="20" w:line="252" w:lineRule="auto"/>
            </w:pPr>
            <w:r>
              <w:rPr>
                <w:b/>
                <w:sz w:val="20"/>
              </w:rPr>
              <w:t>RMSE mốc</w:t>
            </w:r>
          </w:p>
        </w:tc>
      </w:tr>
      <w:tr w:rsidR="005F2C4A" w14:paraId="24BFD7AC" w14:textId="77777777">
        <w:trPr>
          <w:cantSplit/>
          <w:jc w:val="center"/>
        </w:trPr>
        <w:tc>
          <w:tcPr>
            <w:tcW w:w="1440" w:type="dxa"/>
            <w:shd w:val="clear" w:color="auto" w:fill="FFFFFF"/>
            <w:tcMar>
              <w:top w:w="95" w:type="dxa"/>
              <w:left w:w="95" w:type="dxa"/>
              <w:bottom w:w="95" w:type="dxa"/>
              <w:right w:w="95" w:type="dxa"/>
            </w:tcMar>
            <w:vAlign w:val="center"/>
          </w:tcPr>
          <w:p w14:paraId="18CE0E1F" w14:textId="77777777" w:rsidR="005F2C4A" w:rsidRDefault="00000000">
            <w:pPr>
              <w:spacing w:after="20" w:line="252" w:lineRule="auto"/>
            </w:pPr>
            <w:r>
              <w:rPr>
                <w:sz w:val="20"/>
              </w:rPr>
              <w:t>day</w:t>
            </w:r>
          </w:p>
        </w:tc>
        <w:tc>
          <w:tcPr>
            <w:tcW w:w="2304" w:type="dxa"/>
            <w:shd w:val="clear" w:color="auto" w:fill="FFFFFF"/>
            <w:tcMar>
              <w:top w:w="95" w:type="dxa"/>
              <w:left w:w="95" w:type="dxa"/>
              <w:bottom w:w="95" w:type="dxa"/>
              <w:right w:w="95" w:type="dxa"/>
            </w:tcMar>
            <w:vAlign w:val="center"/>
          </w:tcPr>
          <w:p w14:paraId="340088AA" w14:textId="77777777" w:rsidR="005F2C4A" w:rsidRDefault="00000000">
            <w:pPr>
              <w:spacing w:after="20" w:line="252" w:lineRule="auto"/>
            </w:pPr>
            <w:r>
              <w:rPr>
                <w:sz w:val="20"/>
              </w:rPr>
              <w:t>1.362,3345</w:t>
            </w:r>
          </w:p>
        </w:tc>
        <w:tc>
          <w:tcPr>
            <w:tcW w:w="2304" w:type="dxa"/>
            <w:shd w:val="clear" w:color="auto" w:fill="FFFFFF"/>
            <w:tcMar>
              <w:top w:w="95" w:type="dxa"/>
              <w:left w:w="95" w:type="dxa"/>
              <w:bottom w:w="95" w:type="dxa"/>
              <w:right w:w="95" w:type="dxa"/>
            </w:tcMar>
            <w:vAlign w:val="center"/>
          </w:tcPr>
          <w:p w14:paraId="1387AD97" w14:textId="77777777" w:rsidR="005F2C4A" w:rsidRDefault="00000000">
            <w:pPr>
              <w:spacing w:after="20" w:line="252" w:lineRule="auto"/>
            </w:pPr>
            <w:r>
              <w:rPr>
                <w:sz w:val="20"/>
              </w:rPr>
              <w:t>1.209,6837</w:t>
            </w:r>
          </w:p>
        </w:tc>
        <w:tc>
          <w:tcPr>
            <w:tcW w:w="1728" w:type="dxa"/>
            <w:shd w:val="clear" w:color="auto" w:fill="FFFFFF"/>
            <w:tcMar>
              <w:top w:w="95" w:type="dxa"/>
              <w:left w:w="95" w:type="dxa"/>
              <w:bottom w:w="95" w:type="dxa"/>
              <w:right w:w="95" w:type="dxa"/>
            </w:tcMar>
            <w:vAlign w:val="center"/>
          </w:tcPr>
          <w:p w14:paraId="571B2670" w14:textId="77777777" w:rsidR="005F2C4A" w:rsidRDefault="00000000">
            <w:pPr>
              <w:spacing w:after="20" w:line="252" w:lineRule="auto"/>
            </w:pPr>
            <w:r>
              <w:rPr>
                <w:sz w:val="20"/>
              </w:rPr>
              <w:t>0,5376</w:t>
            </w:r>
          </w:p>
        </w:tc>
        <w:tc>
          <w:tcPr>
            <w:tcW w:w="2304" w:type="dxa"/>
            <w:shd w:val="clear" w:color="auto" w:fill="FFFFFF"/>
            <w:tcMar>
              <w:top w:w="95" w:type="dxa"/>
              <w:left w:w="95" w:type="dxa"/>
              <w:bottom w:w="95" w:type="dxa"/>
              <w:right w:w="95" w:type="dxa"/>
            </w:tcMar>
            <w:vAlign w:val="center"/>
          </w:tcPr>
          <w:p w14:paraId="479E7373" w14:textId="77777777" w:rsidR="005F2C4A" w:rsidRDefault="00000000">
            <w:pPr>
              <w:spacing w:after="20" w:line="252" w:lineRule="auto"/>
            </w:pPr>
            <w:r>
              <w:rPr>
                <w:sz w:val="20"/>
              </w:rPr>
              <w:t>2.679,2468</w:t>
            </w:r>
          </w:p>
        </w:tc>
      </w:tr>
      <w:tr w:rsidR="005F2C4A" w14:paraId="73D8B9AE" w14:textId="77777777">
        <w:trPr>
          <w:cantSplit/>
          <w:jc w:val="center"/>
        </w:trPr>
        <w:tc>
          <w:tcPr>
            <w:tcW w:w="1440" w:type="dxa"/>
            <w:shd w:val="clear" w:color="auto" w:fill="F5F7F9"/>
            <w:tcMar>
              <w:top w:w="95" w:type="dxa"/>
              <w:left w:w="95" w:type="dxa"/>
              <w:bottom w:w="95" w:type="dxa"/>
              <w:right w:w="95" w:type="dxa"/>
            </w:tcMar>
            <w:vAlign w:val="center"/>
          </w:tcPr>
          <w:p w14:paraId="6EC1B39A" w14:textId="77777777" w:rsidR="005F2C4A" w:rsidRDefault="00000000">
            <w:pPr>
              <w:spacing w:after="20" w:line="252" w:lineRule="auto"/>
            </w:pPr>
            <w:r>
              <w:rPr>
                <w:sz w:val="20"/>
              </w:rPr>
              <w:t>hour</w:t>
            </w:r>
          </w:p>
        </w:tc>
        <w:tc>
          <w:tcPr>
            <w:tcW w:w="2304" w:type="dxa"/>
            <w:shd w:val="clear" w:color="auto" w:fill="F5F7F9"/>
            <w:tcMar>
              <w:top w:w="95" w:type="dxa"/>
              <w:left w:w="95" w:type="dxa"/>
              <w:bottom w:w="95" w:type="dxa"/>
              <w:right w:w="95" w:type="dxa"/>
            </w:tcMar>
            <w:vAlign w:val="center"/>
          </w:tcPr>
          <w:p w14:paraId="18141E26" w14:textId="77777777" w:rsidR="005F2C4A" w:rsidRDefault="00000000">
            <w:pPr>
              <w:spacing w:after="20" w:line="252" w:lineRule="auto"/>
            </w:pPr>
            <w:r>
              <w:rPr>
                <w:sz w:val="20"/>
              </w:rPr>
              <w:t>90,1641</w:t>
            </w:r>
          </w:p>
        </w:tc>
        <w:tc>
          <w:tcPr>
            <w:tcW w:w="2304" w:type="dxa"/>
            <w:shd w:val="clear" w:color="auto" w:fill="F5F7F9"/>
            <w:tcMar>
              <w:top w:w="95" w:type="dxa"/>
              <w:left w:w="95" w:type="dxa"/>
              <w:bottom w:w="95" w:type="dxa"/>
              <w:right w:w="95" w:type="dxa"/>
            </w:tcMar>
            <w:vAlign w:val="center"/>
          </w:tcPr>
          <w:p w14:paraId="56D54D61" w14:textId="77777777" w:rsidR="005F2C4A" w:rsidRDefault="00000000">
            <w:pPr>
              <w:spacing w:after="20" w:line="252" w:lineRule="auto"/>
            </w:pPr>
            <w:r>
              <w:rPr>
                <w:sz w:val="20"/>
              </w:rPr>
              <w:t>61,3564</w:t>
            </w:r>
          </w:p>
        </w:tc>
        <w:tc>
          <w:tcPr>
            <w:tcW w:w="1728" w:type="dxa"/>
            <w:shd w:val="clear" w:color="auto" w:fill="F5F7F9"/>
            <w:tcMar>
              <w:top w:w="95" w:type="dxa"/>
              <w:left w:w="95" w:type="dxa"/>
              <w:bottom w:w="95" w:type="dxa"/>
              <w:right w:w="95" w:type="dxa"/>
            </w:tcMar>
            <w:vAlign w:val="center"/>
          </w:tcPr>
          <w:p w14:paraId="50065735" w14:textId="77777777" w:rsidR="005F2C4A" w:rsidRDefault="00000000">
            <w:pPr>
              <w:spacing w:after="20" w:line="252" w:lineRule="auto"/>
            </w:pPr>
            <w:r>
              <w:rPr>
                <w:sz w:val="20"/>
              </w:rPr>
              <w:t>0,8243</w:t>
            </w:r>
          </w:p>
        </w:tc>
        <w:tc>
          <w:tcPr>
            <w:tcW w:w="2304" w:type="dxa"/>
            <w:shd w:val="clear" w:color="auto" w:fill="F5F7F9"/>
            <w:tcMar>
              <w:top w:w="95" w:type="dxa"/>
              <w:left w:w="95" w:type="dxa"/>
              <w:bottom w:w="95" w:type="dxa"/>
              <w:right w:w="95" w:type="dxa"/>
            </w:tcMar>
            <w:vAlign w:val="center"/>
          </w:tcPr>
          <w:p w14:paraId="1E4C6559" w14:textId="77777777" w:rsidR="005F2C4A" w:rsidRDefault="00000000">
            <w:pPr>
              <w:spacing w:after="20" w:line="252" w:lineRule="auto"/>
            </w:pPr>
            <w:r>
              <w:rPr>
                <w:sz w:val="20"/>
              </w:rPr>
              <w:t>228,1061</w:t>
            </w:r>
          </w:p>
        </w:tc>
      </w:tr>
    </w:tbl>
    <w:p w14:paraId="5C584ACF" w14:textId="77777777" w:rsidR="005F2C4A" w:rsidRDefault="005F2C4A">
      <w:pPr>
        <w:spacing w:after="0"/>
      </w:pPr>
    </w:p>
    <w:p w14:paraId="423AD81E" w14:textId="77777777" w:rsidR="005F2C4A" w:rsidRDefault="00000000">
      <w:r>
        <w:t>Nguồn: Colab_shared_review.ipynb (day và hour) và metrics.json của website (hour). Mốc so sánh là luôn dự đoán bằng trung bình cnt của train.</w:t>
      </w:r>
    </w:p>
    <w:p w14:paraId="6681C678" w14:textId="77777777" w:rsidR="005F2C4A" w:rsidRDefault="00000000">
      <w:pPr>
        <w:pStyle w:val="Heading2"/>
      </w:pPr>
      <w:r>
        <w:lastRenderedPageBreak/>
        <w:t>Cách đọc các chỉ số</w:t>
      </w:r>
    </w:p>
    <w:p w14:paraId="1BA7E60D" w14:textId="77777777" w:rsidR="005F2C4A" w:rsidRDefault="00000000">
      <w:r>
        <w:t>MAE là sai lệch tuyệt đối trung bình: với hour, MAE 61,36 nghĩa là dự đoán lệch trung bình khoảng 61 lượt mỗi giờ, không phải cam kết mọi lần nằm trong ±61. RMSE phạt sai số lớn mạnh hơn nên thường cao hơn MAE; so với mốc, RMSE giảm khoảng 60,47% (hour) và 49,15% (day). R² hour 0,8243 nghĩa là mô hình giải thích khoảng 82,43% biến thiên cnt trên tập test, không phải “độ chính xác 82,43%”.</w:t>
      </w:r>
    </w:p>
    <w:p w14:paraId="13314F40" w14:textId="77777777" w:rsidR="005F2C4A" w:rsidRDefault="00000000">
      <w:pPr>
        <w:pStyle w:val="Heading2"/>
      </w:pPr>
      <w:r>
        <w:t>Những giới hạn khi đọc kết quả</w:t>
      </w:r>
    </w:p>
    <w:p w14:paraId="65BA0B83" w14:textId="77777777" w:rsidR="005F2C4A" w:rsidRDefault="00000000">
      <w:r>
        <w:t>Không so RMSE day với RMSE hour vì đơn vị khác nhau (lượt/ngày và lượt/giờ); mỗi mô hình cần so với mốc cùng tập.</w:t>
      </w:r>
    </w:p>
    <w:p w14:paraId="2D588273" w14:textId="77777777" w:rsidR="005F2C4A" w:rsidRDefault="00000000">
      <w:r>
        <w:t>R² validation và test chênh lệch (day 0,0385 so với 0,5376; hour 0,6795 so với 0,8243), nên cần đánh giá qua nhiều cửa sổ thời gian; kết quả chưa chứng minh áp dụng được cho năm 2026 hay thành phố khác.</w:t>
      </w:r>
    </w:p>
    <w:p w14:paraId="379131CC" w14:textId="77777777" w:rsidR="005F2C4A" w:rsidRDefault="00000000">
      <w:pPr>
        <w:pStyle w:val="Heading1"/>
      </w:pPr>
      <w:r>
        <w:t>7 Lưu kết quả và sử dụng lại mô hình</w:t>
      </w:r>
    </w:p>
    <w:p w14:paraId="5830258A" w14:textId="77777777" w:rsidR="005F2C4A" w:rsidRDefault="00000000">
      <w:pPr>
        <w:pStyle w:val="Heading2"/>
      </w:pPr>
      <w:r>
        <w:t>Các đầu ra của một lần chạy Colab</w:t>
      </w:r>
    </w:p>
    <w:p w14:paraId="4A1D1572" w14:textId="77777777" w:rsidR="005F2C4A" w:rsidRDefault="00000000">
      <w:r>
        <w:t>Kết quả lưu tại MyDrive/TT_CSN/runs/&lt;RUN_ID&gt;/, tách day và hour; notebook đã lưu thể hiện lần chạy 20261004_014306_709f7fb3. Mỗi thử nghiệm dùng một thư mục mới.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5904"/>
      </w:tblGrid>
      <w:tr w:rsidR="005F2C4A" w14:paraId="31C2AD84" w14:textId="77777777">
        <w:trPr>
          <w:cantSplit/>
          <w:tblHeader/>
          <w:jc w:val="center"/>
        </w:trPr>
        <w:tc>
          <w:tcPr>
            <w:tcW w:w="4176" w:type="dxa"/>
            <w:shd w:val="clear" w:color="auto" w:fill="DFEAF2"/>
            <w:tcMar>
              <w:top w:w="95" w:type="dxa"/>
              <w:left w:w="95" w:type="dxa"/>
              <w:bottom w:w="95" w:type="dxa"/>
              <w:right w:w="95" w:type="dxa"/>
            </w:tcMar>
            <w:vAlign w:val="center"/>
          </w:tcPr>
          <w:p w14:paraId="58CC88FC" w14:textId="77777777" w:rsidR="005F2C4A" w:rsidRDefault="00000000">
            <w:pPr>
              <w:spacing w:after="20" w:line="252" w:lineRule="auto"/>
            </w:pPr>
            <w:r>
              <w:rPr>
                <w:b/>
                <w:sz w:val="20"/>
              </w:rPr>
              <w:t>Tệp hoặc nhóm tệp</w:t>
            </w:r>
          </w:p>
        </w:tc>
        <w:tc>
          <w:tcPr>
            <w:tcW w:w="5904" w:type="dxa"/>
            <w:shd w:val="clear" w:color="auto" w:fill="DFEAF2"/>
            <w:tcMar>
              <w:top w:w="95" w:type="dxa"/>
              <w:left w:w="95" w:type="dxa"/>
              <w:bottom w:w="95" w:type="dxa"/>
              <w:right w:w="95" w:type="dxa"/>
            </w:tcMar>
            <w:vAlign w:val="center"/>
          </w:tcPr>
          <w:p w14:paraId="39B00BD5" w14:textId="77777777" w:rsidR="005F2C4A" w:rsidRDefault="00000000">
            <w:pPr>
              <w:spacing w:after="20" w:line="252" w:lineRule="auto"/>
            </w:pPr>
            <w:r>
              <w:rPr>
                <w:b/>
                <w:sz w:val="20"/>
              </w:rPr>
              <w:t>Nội dung và mục đích</w:t>
            </w:r>
          </w:p>
        </w:tc>
      </w:tr>
      <w:tr w:rsidR="005F2C4A" w14:paraId="6B1BE341" w14:textId="77777777">
        <w:trPr>
          <w:cantSplit/>
          <w:jc w:val="center"/>
        </w:trPr>
        <w:tc>
          <w:tcPr>
            <w:tcW w:w="4176" w:type="dxa"/>
            <w:shd w:val="clear" w:color="auto" w:fill="FFFFFF"/>
            <w:tcMar>
              <w:top w:w="95" w:type="dxa"/>
              <w:left w:w="95" w:type="dxa"/>
              <w:bottom w:w="95" w:type="dxa"/>
              <w:right w:w="95" w:type="dxa"/>
            </w:tcMar>
            <w:vAlign w:val="center"/>
          </w:tcPr>
          <w:p w14:paraId="14877134" w14:textId="77777777" w:rsidR="005F2C4A" w:rsidRDefault="00000000">
            <w:pPr>
              <w:spacing w:after="20" w:line="252" w:lineRule="auto"/>
            </w:pPr>
            <w:r>
              <w:rPr>
                <w:sz w:val="20"/>
              </w:rPr>
              <w:t>splits/ và splits/raw/</w:t>
            </w:r>
          </w:p>
        </w:tc>
        <w:tc>
          <w:tcPr>
            <w:tcW w:w="5904" w:type="dxa"/>
            <w:shd w:val="clear" w:color="auto" w:fill="FFFFFF"/>
            <w:tcMar>
              <w:top w:w="95" w:type="dxa"/>
              <w:left w:w="95" w:type="dxa"/>
              <w:bottom w:w="95" w:type="dxa"/>
              <w:right w:w="95" w:type="dxa"/>
            </w:tcMar>
            <w:vAlign w:val="center"/>
          </w:tcPr>
          <w:p w14:paraId="2B0E9FF9" w14:textId="77777777" w:rsidR="005F2C4A" w:rsidRDefault="00000000">
            <w:pPr>
              <w:spacing w:after="20" w:line="252" w:lineRule="auto"/>
            </w:pPr>
            <w:r>
              <w:rPr>
                <w:sz w:val="20"/>
              </w:rPr>
              <w:t>Đặc trưng và cnt sau chia tập (bản gốc và bản đã mã hóa).</w:t>
            </w:r>
          </w:p>
        </w:tc>
      </w:tr>
      <w:tr w:rsidR="005F2C4A" w14:paraId="2ACE42EA" w14:textId="77777777">
        <w:trPr>
          <w:cantSplit/>
          <w:jc w:val="center"/>
        </w:trPr>
        <w:tc>
          <w:tcPr>
            <w:tcW w:w="4176" w:type="dxa"/>
            <w:shd w:val="clear" w:color="auto" w:fill="FFFFFF"/>
            <w:tcMar>
              <w:top w:w="95" w:type="dxa"/>
              <w:left w:w="95" w:type="dxa"/>
              <w:bottom w:w="95" w:type="dxa"/>
              <w:right w:w="95" w:type="dxa"/>
            </w:tcMar>
            <w:vAlign w:val="center"/>
          </w:tcPr>
          <w:p w14:paraId="27EA1F9D" w14:textId="77777777" w:rsidR="005F2C4A" w:rsidRDefault="00000000">
            <w:pPr>
              <w:spacing w:after="20" w:line="252" w:lineRule="auto"/>
            </w:pPr>
            <w:r>
              <w:rPr>
                <w:sz w:val="20"/>
              </w:rPr>
              <w:t>split_report.json và split_manifest.csv</w:t>
            </w:r>
          </w:p>
        </w:tc>
        <w:tc>
          <w:tcPr>
            <w:tcW w:w="5904" w:type="dxa"/>
            <w:shd w:val="clear" w:color="auto" w:fill="FFFFFF"/>
            <w:tcMar>
              <w:top w:w="95" w:type="dxa"/>
              <w:left w:w="95" w:type="dxa"/>
              <w:bottom w:w="95" w:type="dxa"/>
              <w:right w:w="95" w:type="dxa"/>
            </w:tcMar>
            <w:vAlign w:val="center"/>
          </w:tcPr>
          <w:p w14:paraId="5BCB8C32" w14:textId="77777777" w:rsidR="005F2C4A" w:rsidRDefault="00000000">
            <w:pPr>
              <w:spacing w:after="20" w:line="252" w:lineRule="auto"/>
            </w:pPr>
            <w:r>
              <w:rPr>
                <w:sz w:val="20"/>
              </w:rPr>
              <w:t>Kích thước tập, khoảng thời gian và nguồn gốc bản ghi; báo cáo Colab có mã băm dữ liệu nguồn.</w:t>
            </w:r>
          </w:p>
        </w:tc>
      </w:tr>
      <w:tr w:rsidR="005F2C4A" w14:paraId="3DFA5FF8" w14:textId="77777777">
        <w:trPr>
          <w:cantSplit/>
          <w:jc w:val="center"/>
        </w:trPr>
        <w:tc>
          <w:tcPr>
            <w:tcW w:w="4176" w:type="dxa"/>
            <w:shd w:val="clear" w:color="auto" w:fill="F5F7F9"/>
            <w:tcMar>
              <w:top w:w="95" w:type="dxa"/>
              <w:left w:w="95" w:type="dxa"/>
              <w:bottom w:w="95" w:type="dxa"/>
              <w:right w:w="95" w:type="dxa"/>
            </w:tcMar>
            <w:vAlign w:val="center"/>
          </w:tcPr>
          <w:p w14:paraId="45E9E24D" w14:textId="77777777" w:rsidR="005F2C4A" w:rsidRDefault="00000000">
            <w:pPr>
              <w:spacing w:after="20" w:line="252" w:lineRule="auto"/>
            </w:pPr>
            <w:r>
              <w:rPr>
                <w:sz w:val="20"/>
              </w:rPr>
              <w:t>validation_results.csv và selection.json</w:t>
            </w:r>
          </w:p>
        </w:tc>
        <w:tc>
          <w:tcPr>
            <w:tcW w:w="5904" w:type="dxa"/>
            <w:shd w:val="clear" w:color="auto" w:fill="F5F7F9"/>
            <w:tcMar>
              <w:top w:w="95" w:type="dxa"/>
              <w:left w:w="95" w:type="dxa"/>
              <w:bottom w:w="95" w:type="dxa"/>
              <w:right w:w="95" w:type="dxa"/>
            </w:tcMar>
            <w:vAlign w:val="center"/>
          </w:tcPr>
          <w:p w14:paraId="389B6EE7" w14:textId="77777777" w:rsidR="005F2C4A" w:rsidRDefault="00000000">
            <w:pPr>
              <w:spacing w:after="20" w:line="252" w:lineRule="auto"/>
            </w:pPr>
            <w:r>
              <w:rPr>
                <w:sz w:val="20"/>
              </w:rPr>
              <w:t>Điểm của các cấu hình, cấu hình tốt nhất và tiêu chí lựa chọn.</w:t>
            </w:r>
          </w:p>
        </w:tc>
      </w:tr>
      <w:tr w:rsidR="005F2C4A" w14:paraId="61DD4B14" w14:textId="77777777">
        <w:trPr>
          <w:cantSplit/>
          <w:jc w:val="center"/>
        </w:trPr>
        <w:tc>
          <w:tcPr>
            <w:tcW w:w="4176" w:type="dxa"/>
            <w:shd w:val="clear" w:color="auto" w:fill="FFFFFF"/>
            <w:tcMar>
              <w:top w:w="95" w:type="dxa"/>
              <w:left w:w="95" w:type="dxa"/>
              <w:bottom w:w="95" w:type="dxa"/>
              <w:right w:w="95" w:type="dxa"/>
            </w:tcMar>
            <w:vAlign w:val="center"/>
          </w:tcPr>
          <w:p w14:paraId="494094F2" w14:textId="77777777" w:rsidR="005F2C4A" w:rsidRDefault="00000000">
            <w:pPr>
              <w:spacing w:after="20" w:line="252" w:lineRule="auto"/>
            </w:pPr>
            <w:r>
              <w:rPr>
                <w:sz w:val="20"/>
              </w:rPr>
              <w:t>metrics.json và test_predictions.csv</w:t>
            </w:r>
          </w:p>
        </w:tc>
        <w:tc>
          <w:tcPr>
            <w:tcW w:w="5904" w:type="dxa"/>
            <w:shd w:val="clear" w:color="auto" w:fill="FFFFFF"/>
            <w:tcMar>
              <w:top w:w="95" w:type="dxa"/>
              <w:left w:w="95" w:type="dxa"/>
              <w:bottom w:w="95" w:type="dxa"/>
              <w:right w:w="95" w:type="dxa"/>
            </w:tcMar>
            <w:vAlign w:val="center"/>
          </w:tcPr>
          <w:p w14:paraId="4D9ED850" w14:textId="77777777" w:rsidR="005F2C4A" w:rsidRDefault="00000000">
            <w:pPr>
              <w:spacing w:after="20" w:line="252" w:lineRule="auto"/>
            </w:pPr>
            <w:r>
              <w:rPr>
                <w:sz w:val="20"/>
              </w:rPr>
              <w:t>Điểm test, mốc so sánh, giá trị thật/dự đoán và residual = thực tế trừ dự đoán.</w:t>
            </w:r>
          </w:p>
        </w:tc>
      </w:tr>
      <w:tr w:rsidR="005F2C4A" w14:paraId="595543C5" w14:textId="77777777">
        <w:trPr>
          <w:cantSplit/>
          <w:jc w:val="center"/>
        </w:trPr>
        <w:tc>
          <w:tcPr>
            <w:tcW w:w="4176" w:type="dxa"/>
            <w:shd w:val="clear" w:color="auto" w:fill="F5F7F9"/>
            <w:tcMar>
              <w:top w:w="95" w:type="dxa"/>
              <w:left w:w="95" w:type="dxa"/>
              <w:bottom w:w="95" w:type="dxa"/>
              <w:right w:w="95" w:type="dxa"/>
            </w:tcMar>
            <w:vAlign w:val="center"/>
          </w:tcPr>
          <w:p w14:paraId="01962C31" w14:textId="77777777" w:rsidR="005F2C4A" w:rsidRDefault="00000000">
            <w:pPr>
              <w:spacing w:after="20" w:line="252" w:lineRule="auto"/>
            </w:pPr>
            <w:r>
              <w:rPr>
                <w:sz w:val="20"/>
              </w:rPr>
              <w:t>model.joblib</w:t>
            </w:r>
          </w:p>
        </w:tc>
        <w:tc>
          <w:tcPr>
            <w:tcW w:w="5904" w:type="dxa"/>
            <w:shd w:val="clear" w:color="auto" w:fill="F5F7F9"/>
            <w:tcMar>
              <w:top w:w="95" w:type="dxa"/>
              <w:left w:w="95" w:type="dxa"/>
              <w:bottom w:w="95" w:type="dxa"/>
              <w:right w:w="95" w:type="dxa"/>
            </w:tcMar>
            <w:vAlign w:val="center"/>
          </w:tcPr>
          <w:p w14:paraId="7929F2D1" w14:textId="77777777" w:rsidR="005F2C4A" w:rsidRDefault="00000000">
            <w:pPr>
              <w:spacing w:after="20" w:line="252" w:lineRule="auto"/>
            </w:pPr>
            <w:r>
              <w:rPr>
                <w:sz w:val="20"/>
              </w:rPr>
              <w:t>Bundle gồm pipeline, features, target, dataset, versions và report.</w:t>
            </w:r>
          </w:p>
        </w:tc>
      </w:tr>
      <w:tr w:rsidR="005F2C4A" w14:paraId="5C0E41FA" w14:textId="77777777">
        <w:trPr>
          <w:cantSplit/>
          <w:jc w:val="center"/>
        </w:trPr>
        <w:tc>
          <w:tcPr>
            <w:tcW w:w="4176" w:type="dxa"/>
            <w:shd w:val="clear" w:color="auto" w:fill="F5F7F9"/>
            <w:tcMar>
              <w:top w:w="95" w:type="dxa"/>
              <w:left w:w="95" w:type="dxa"/>
              <w:bottom w:w="95" w:type="dxa"/>
              <w:right w:w="95" w:type="dxa"/>
            </w:tcMar>
            <w:vAlign w:val="center"/>
          </w:tcPr>
          <w:p w14:paraId="3715CE15" w14:textId="77777777" w:rsidR="005F2C4A" w:rsidRDefault="00000000">
            <w:pPr>
              <w:spacing w:after="20" w:line="252" w:lineRule="auto"/>
            </w:pPr>
            <w:r>
              <w:rPr>
                <w:sz w:val="20"/>
              </w:rPr>
              <w:t>environment.json và requirements.txt</w:t>
            </w:r>
          </w:p>
        </w:tc>
        <w:tc>
          <w:tcPr>
            <w:tcW w:w="5904" w:type="dxa"/>
            <w:shd w:val="clear" w:color="auto" w:fill="F5F7F9"/>
            <w:tcMar>
              <w:top w:w="95" w:type="dxa"/>
              <w:left w:w="95" w:type="dxa"/>
              <w:bottom w:w="95" w:type="dxa"/>
              <w:right w:w="95" w:type="dxa"/>
            </w:tcMar>
            <w:vAlign w:val="center"/>
          </w:tcPr>
          <w:p w14:paraId="5A8FDC96" w14:textId="77777777" w:rsidR="005F2C4A" w:rsidRDefault="00000000">
            <w:pPr>
              <w:spacing w:after="20" w:line="252" w:lineRule="auto"/>
            </w:pPr>
            <w:r>
              <w:rPr>
                <w:sz w:val="20"/>
              </w:rPr>
              <w:t>Phiên bản môi trường và thư viện của lần huấn luyện.</w:t>
            </w:r>
          </w:p>
        </w:tc>
      </w:tr>
    </w:tbl>
    <w:p w14:paraId="2A060BB5" w14:textId="77777777" w:rsidR="005F2C4A" w:rsidRDefault="005F2C4A">
      <w:pPr>
        <w:spacing w:after="0"/>
      </w:pPr>
    </w:p>
    <w:p w14:paraId="44FBEA35" w14:textId="77777777" w:rsidR="005F2C4A" w:rsidRDefault="00000000">
      <w:pPr>
        <w:pStyle w:val="Heading2"/>
      </w:pPr>
      <w:r>
        <w:t>Vì sao phải lưu cả pipeline</w:t>
      </w:r>
    </w:p>
    <w:p w14:paraId="0F54C9B9" w14:textId="77777777" w:rsidR="005F2C4A" w:rsidRDefault="00000000">
      <w:r>
        <w:t>Lưu cả pipeline bảo đảm đầu vào mới đi qua đúng các phép biến đổi đã học (thứ tự cột, giá trị điền thiếu). Hàm predict_saved_model nhận DataFrame hoặc CSV có cột gốc, không cần cnt.</w:t>
      </w:r>
    </w:p>
    <w:p w14:paraId="42CB8936" w14:textId="77777777" w:rsidR="005F2C4A" w:rsidRDefault="00000000">
      <w:pPr>
        <w:pStyle w:val="Heading2"/>
      </w:pPr>
      <w:r>
        <w:t>Mô hình website đang dùng</w:t>
      </w:r>
    </w:p>
    <w:p w14:paraId="155BAFA4" w14:textId="77777777" w:rsidR="005F2C4A" w:rsidRDefault="00000000">
      <w:r>
        <w:t>website/models/model.joblib là bundle hour đã tải về. environment.json ghi Python 3.13.15, NumPy 2.1.3, pandas 2.2.3, scikit-learn 1.6.1 và joblib 1.6.0; website kiểm tra dataset, thứ tự cột, nhãn và phiên bản scikit-learn khi tải.</w:t>
      </w:r>
    </w:p>
    <w:p w14:paraId="796DE3F1" w14:textId="77777777" w:rsidR="005F2C4A" w:rsidRDefault="00000000">
      <w:r>
        <w:t>SHA-256 của model.joblib đã khớp provenance.json (để nhận diện tệp, không phải chỉ số chất lượng). Kết quả day chỉ có trong notebook; website chỉ chứa bundle hour.</w:t>
      </w:r>
    </w:p>
    <w:p w14:paraId="07CE8BB1" w14:textId="77777777" w:rsidR="005F2C4A" w:rsidRDefault="00000000">
      <w:pPr>
        <w:pStyle w:val="Heading1"/>
      </w:pPr>
      <w:r>
        <w:lastRenderedPageBreak/>
        <w:t>8 Website hoạt động từ đầu vào đến kết quả</w:t>
      </w:r>
    </w:p>
    <w:p w14:paraId="19D1B196" w14:textId="77777777" w:rsidR="005F2C4A" w:rsidRDefault="00000000">
      <w:pPr>
        <w:pStyle w:val="Heading2"/>
      </w:pPr>
      <w:r>
        <w:t>Luồng xử lý một yêu cầu</w:t>
      </w:r>
    </w:p>
    <w:p w14:paraId="1C968862" w14:textId="77777777" w:rsidR="005F2C4A" w:rsidRDefault="00000000">
      <w:r>
        <w:t>Trang gọi GET /api/model để biết mô hình sẵn sàng và lấy chỉ số test. Người dùng chọn ngày, giờ, nhóm thời tiết, ngày lễ và nhập thông số thời tiết; giao diện gửi JSON đến POST /api/predict.</w:t>
      </w:r>
    </w:p>
    <w:p w14:paraId="55FAD69E" w14:textId="77777777" w:rsidR="005F2C4A" w:rsidRDefault="00000000">
      <w:r>
        <w:t>Flask kiểm tra đầu vào, suy ra biến lịch, quy đổi thời tiết về thang dữ liệu và tạo DataFrame 12 đặc trưng theo đúng thứ tự; pipeline điền thiếu, one-hot rồi Random Forest trả dự đoán.</w:t>
      </w:r>
    </w:p>
    <w:p w14:paraId="13083C06" w14:textId="77777777" w:rsidR="005F2C4A" w:rsidRDefault="00000000">
      <w:pPr>
        <w:pStyle w:val="Heading2"/>
      </w:pPr>
      <w:r>
        <w:t>Các biến lịch được tự tạo</w:t>
      </w:r>
    </w:p>
    <w:p w14:paraId="3DF376BD" w14:textId="77777777" w:rsidR="005F2C4A" w:rsidRDefault="00000000">
      <w:r>
        <w:t>yr = năm − 2011; mnth là tháng; weekday có Chủ nhật = 0; workingday = 1 khi là thứ Hai–thứ Sáu và không phải ngày lễ (người dùng tự chọn ngày lễ). API chỉ nhận ngày trong 2011–2012.</w:t>
      </w:r>
    </w:p>
    <w:p w14:paraId="401F1238" w14:textId="77777777" w:rsidR="005F2C4A" w:rsidRDefault="00000000">
      <w:r>
        <w:t>season theo các mốc 21/03, 21/06, 23/09 và 21/12 trong mã; tên mùa trên giao diện cần thống nhất với Readme gốc.</w:t>
      </w:r>
    </w:p>
    <w:p w14:paraId="030AB4DB" w14:textId="77777777" w:rsidR="005F2C4A" w:rsidRDefault="00000000">
      <w:pPr>
        <w:pStyle w:val="Heading2"/>
      </w:pPr>
      <w:r>
        <w:t>Ví dụ đã chạy qua API với mô hình thật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5544"/>
      </w:tblGrid>
      <w:tr w:rsidR="005F2C4A" w14:paraId="319C1F35" w14:textId="77777777">
        <w:trPr>
          <w:cantSplit/>
          <w:tblHeader/>
          <w:jc w:val="center"/>
        </w:trPr>
        <w:tc>
          <w:tcPr>
            <w:tcW w:w="4536" w:type="dxa"/>
            <w:shd w:val="clear" w:color="auto" w:fill="DFEAF2"/>
            <w:tcMar>
              <w:top w:w="95" w:type="dxa"/>
              <w:left w:w="95" w:type="dxa"/>
              <w:bottom w:w="95" w:type="dxa"/>
              <w:right w:w="95" w:type="dxa"/>
            </w:tcMar>
            <w:vAlign w:val="center"/>
          </w:tcPr>
          <w:p w14:paraId="4CC8E61D" w14:textId="77777777" w:rsidR="005F2C4A" w:rsidRDefault="00000000">
            <w:pPr>
              <w:spacing w:after="20" w:line="252" w:lineRule="auto"/>
            </w:pPr>
            <w:r>
              <w:rPr>
                <w:b/>
                <w:sz w:val="20"/>
              </w:rPr>
              <w:t>Đầu vào người dùng</w:t>
            </w:r>
          </w:p>
        </w:tc>
        <w:tc>
          <w:tcPr>
            <w:tcW w:w="5544" w:type="dxa"/>
            <w:shd w:val="clear" w:color="auto" w:fill="DFEAF2"/>
            <w:tcMar>
              <w:top w:w="95" w:type="dxa"/>
              <w:left w:w="95" w:type="dxa"/>
              <w:bottom w:w="95" w:type="dxa"/>
              <w:right w:w="95" w:type="dxa"/>
            </w:tcMar>
            <w:vAlign w:val="center"/>
          </w:tcPr>
          <w:p w14:paraId="5230B4FD" w14:textId="77777777" w:rsidR="005F2C4A" w:rsidRDefault="00000000">
            <w:pPr>
              <w:spacing w:after="20" w:line="252" w:lineRule="auto"/>
            </w:pPr>
            <w:r>
              <w:rPr>
                <w:b/>
                <w:sz w:val="20"/>
              </w:rPr>
              <w:t>Giá trị</w:t>
            </w:r>
          </w:p>
        </w:tc>
      </w:tr>
      <w:tr w:rsidR="005F2C4A" w14:paraId="188C4B3D" w14:textId="77777777">
        <w:trPr>
          <w:cantSplit/>
          <w:jc w:val="center"/>
        </w:trPr>
        <w:tc>
          <w:tcPr>
            <w:tcW w:w="4536" w:type="dxa"/>
            <w:shd w:val="clear" w:color="auto" w:fill="FFFFFF"/>
            <w:tcMar>
              <w:top w:w="95" w:type="dxa"/>
              <w:left w:w="95" w:type="dxa"/>
              <w:bottom w:w="95" w:type="dxa"/>
              <w:right w:w="95" w:type="dxa"/>
            </w:tcMar>
            <w:vAlign w:val="center"/>
          </w:tcPr>
          <w:p w14:paraId="4D66112A" w14:textId="77777777" w:rsidR="005F2C4A" w:rsidRDefault="00000000">
            <w:pPr>
              <w:spacing w:after="20" w:line="252" w:lineRule="auto"/>
            </w:pPr>
            <w:r>
              <w:rPr>
                <w:sz w:val="20"/>
              </w:rPr>
              <w:t>Ngày và giờ</w:t>
            </w:r>
          </w:p>
        </w:tc>
        <w:tc>
          <w:tcPr>
            <w:tcW w:w="5544" w:type="dxa"/>
            <w:shd w:val="clear" w:color="auto" w:fill="FFFFFF"/>
            <w:tcMar>
              <w:top w:w="95" w:type="dxa"/>
              <w:left w:w="95" w:type="dxa"/>
              <w:bottom w:w="95" w:type="dxa"/>
              <w:right w:w="95" w:type="dxa"/>
            </w:tcMar>
            <w:vAlign w:val="center"/>
          </w:tcPr>
          <w:p w14:paraId="5FAD5B16" w14:textId="77777777" w:rsidR="005F2C4A" w:rsidRDefault="00000000">
            <w:pPr>
              <w:spacing w:after="20" w:line="252" w:lineRule="auto"/>
            </w:pPr>
            <w:r>
              <w:rPr>
                <w:sz w:val="20"/>
              </w:rPr>
              <w:t>01/05/2012 lúc 08:00</w:t>
            </w:r>
          </w:p>
        </w:tc>
      </w:tr>
      <w:tr w:rsidR="005F2C4A" w14:paraId="3BE15863" w14:textId="77777777">
        <w:trPr>
          <w:cantSplit/>
          <w:jc w:val="center"/>
        </w:trPr>
        <w:tc>
          <w:tcPr>
            <w:tcW w:w="4536" w:type="dxa"/>
            <w:shd w:val="clear" w:color="auto" w:fill="F5F7F9"/>
            <w:tcMar>
              <w:top w:w="95" w:type="dxa"/>
              <w:left w:w="95" w:type="dxa"/>
              <w:bottom w:w="95" w:type="dxa"/>
              <w:right w:w="95" w:type="dxa"/>
            </w:tcMar>
            <w:vAlign w:val="center"/>
          </w:tcPr>
          <w:p w14:paraId="592F1A62" w14:textId="77777777" w:rsidR="005F2C4A" w:rsidRDefault="00000000">
            <w:pPr>
              <w:spacing w:after="20" w:line="252" w:lineRule="auto"/>
            </w:pPr>
            <w:r>
              <w:rPr>
                <w:sz w:val="20"/>
              </w:rPr>
              <w:t>Thời tiết và ngày lễ</w:t>
            </w:r>
          </w:p>
        </w:tc>
        <w:tc>
          <w:tcPr>
            <w:tcW w:w="5544" w:type="dxa"/>
            <w:shd w:val="clear" w:color="auto" w:fill="F5F7F9"/>
            <w:tcMar>
              <w:top w:w="95" w:type="dxa"/>
              <w:left w:w="95" w:type="dxa"/>
              <w:bottom w:w="95" w:type="dxa"/>
              <w:right w:w="95" w:type="dxa"/>
            </w:tcMar>
            <w:vAlign w:val="center"/>
          </w:tcPr>
          <w:p w14:paraId="7F13F66B" w14:textId="77777777" w:rsidR="005F2C4A" w:rsidRDefault="00000000">
            <w:pPr>
              <w:spacing w:after="20" w:line="252" w:lineRule="auto"/>
            </w:pPr>
            <w:r>
              <w:rPr>
                <w:sz w:val="20"/>
              </w:rPr>
              <w:t>Mã 1; không phải ngày lễ</w:t>
            </w:r>
          </w:p>
        </w:tc>
      </w:tr>
      <w:tr w:rsidR="005F2C4A" w14:paraId="5A9D191E" w14:textId="77777777">
        <w:trPr>
          <w:cantSplit/>
          <w:jc w:val="center"/>
        </w:trPr>
        <w:tc>
          <w:tcPr>
            <w:tcW w:w="4536" w:type="dxa"/>
            <w:shd w:val="clear" w:color="auto" w:fill="FFFFFF"/>
            <w:tcMar>
              <w:top w:w="95" w:type="dxa"/>
              <w:left w:w="95" w:type="dxa"/>
              <w:bottom w:w="95" w:type="dxa"/>
              <w:right w:w="95" w:type="dxa"/>
            </w:tcMar>
            <w:vAlign w:val="center"/>
          </w:tcPr>
          <w:p w14:paraId="4F08AEFF" w14:textId="77777777" w:rsidR="005F2C4A" w:rsidRDefault="00000000">
            <w:pPr>
              <w:spacing w:after="20" w:line="252" w:lineRule="auto"/>
            </w:pPr>
            <w:r>
              <w:rPr>
                <w:sz w:val="20"/>
              </w:rPr>
              <w:t>Nhiệt độ và cảm nhận</w:t>
            </w:r>
          </w:p>
        </w:tc>
        <w:tc>
          <w:tcPr>
            <w:tcW w:w="5544" w:type="dxa"/>
            <w:shd w:val="clear" w:color="auto" w:fill="FFFFFF"/>
            <w:tcMar>
              <w:top w:w="95" w:type="dxa"/>
              <w:left w:w="95" w:type="dxa"/>
              <w:bottom w:w="95" w:type="dxa"/>
              <w:right w:w="95" w:type="dxa"/>
            </w:tcMar>
            <w:vAlign w:val="center"/>
          </w:tcPr>
          <w:p w14:paraId="1B2E4F18" w14:textId="77777777" w:rsidR="005F2C4A" w:rsidRDefault="00000000">
            <w:pPr>
              <w:spacing w:after="20" w:line="252" w:lineRule="auto"/>
            </w:pPr>
            <w:r>
              <w:rPr>
                <w:sz w:val="20"/>
              </w:rPr>
              <w:t>24 °C và 26 °C</w:t>
            </w:r>
          </w:p>
        </w:tc>
      </w:tr>
      <w:tr w:rsidR="005F2C4A" w14:paraId="65F7ADBB" w14:textId="77777777">
        <w:trPr>
          <w:cantSplit/>
          <w:jc w:val="center"/>
        </w:trPr>
        <w:tc>
          <w:tcPr>
            <w:tcW w:w="4536" w:type="dxa"/>
            <w:shd w:val="clear" w:color="auto" w:fill="F5F7F9"/>
            <w:tcMar>
              <w:top w:w="95" w:type="dxa"/>
              <w:left w:w="95" w:type="dxa"/>
              <w:bottom w:w="95" w:type="dxa"/>
              <w:right w:w="95" w:type="dxa"/>
            </w:tcMar>
            <w:vAlign w:val="center"/>
          </w:tcPr>
          <w:p w14:paraId="57D98617" w14:textId="77777777" w:rsidR="005F2C4A" w:rsidRDefault="00000000">
            <w:pPr>
              <w:spacing w:after="20" w:line="252" w:lineRule="auto"/>
            </w:pPr>
            <w:r>
              <w:rPr>
                <w:sz w:val="20"/>
              </w:rPr>
              <w:t>Độ ẩm và tốc độ gió</w:t>
            </w:r>
          </w:p>
        </w:tc>
        <w:tc>
          <w:tcPr>
            <w:tcW w:w="5544" w:type="dxa"/>
            <w:shd w:val="clear" w:color="auto" w:fill="F5F7F9"/>
            <w:tcMar>
              <w:top w:w="95" w:type="dxa"/>
              <w:left w:w="95" w:type="dxa"/>
              <w:bottom w:w="95" w:type="dxa"/>
              <w:right w:w="95" w:type="dxa"/>
            </w:tcMar>
            <w:vAlign w:val="center"/>
          </w:tcPr>
          <w:p w14:paraId="4EF9F34D" w14:textId="77777777" w:rsidR="005F2C4A" w:rsidRDefault="00000000">
            <w:pPr>
              <w:spacing w:after="20" w:line="252" w:lineRule="auto"/>
            </w:pPr>
            <w:r>
              <w:rPr>
                <w:sz w:val="20"/>
              </w:rPr>
              <w:t>65% và 12 theo đơn vị giao diện</w:t>
            </w:r>
          </w:p>
        </w:tc>
      </w:tr>
      <w:tr w:rsidR="005F2C4A" w14:paraId="5B864992" w14:textId="77777777">
        <w:trPr>
          <w:cantSplit/>
          <w:jc w:val="center"/>
        </w:trPr>
        <w:tc>
          <w:tcPr>
            <w:tcW w:w="4536" w:type="dxa"/>
            <w:shd w:val="clear" w:color="auto" w:fill="F5F7F9"/>
            <w:tcMar>
              <w:top w:w="95" w:type="dxa"/>
              <w:left w:w="95" w:type="dxa"/>
              <w:bottom w:w="95" w:type="dxa"/>
              <w:right w:w="95" w:type="dxa"/>
            </w:tcMar>
            <w:vAlign w:val="center"/>
          </w:tcPr>
          <w:p w14:paraId="69D0DA30" w14:textId="77777777" w:rsidR="005F2C4A" w:rsidRDefault="00000000">
            <w:pPr>
              <w:spacing w:after="20" w:line="252" w:lineRule="auto"/>
            </w:pPr>
            <w:r>
              <w:rPr>
                <w:sz w:val="20"/>
              </w:rPr>
              <w:t>Kết quả API</w:t>
            </w:r>
          </w:p>
        </w:tc>
        <w:tc>
          <w:tcPr>
            <w:tcW w:w="5544" w:type="dxa"/>
            <w:shd w:val="clear" w:color="auto" w:fill="F5F7F9"/>
            <w:tcMar>
              <w:top w:w="95" w:type="dxa"/>
              <w:left w:w="95" w:type="dxa"/>
              <w:bottom w:w="95" w:type="dxa"/>
              <w:right w:w="95" w:type="dxa"/>
            </w:tcMar>
            <w:vAlign w:val="center"/>
          </w:tcPr>
          <w:p w14:paraId="0C4F5BED" w14:textId="77777777" w:rsidR="005F2C4A" w:rsidRDefault="00000000">
            <w:pPr>
              <w:spacing w:after="20" w:line="252" w:lineRule="auto"/>
            </w:pPr>
            <w:r>
              <w:rPr>
                <w:sz w:val="20"/>
              </w:rPr>
              <w:t>459,67 lượt; giao diện làm tròn thành 460 lượt</w:t>
            </w:r>
          </w:p>
        </w:tc>
      </w:tr>
    </w:tbl>
    <w:p w14:paraId="49C141E7" w14:textId="77777777" w:rsidR="005F2C4A" w:rsidRDefault="005F2C4A">
      <w:pPr>
        <w:spacing w:after="0"/>
      </w:pPr>
    </w:p>
    <w:p w14:paraId="160A08EC" w14:textId="77777777" w:rsidR="005F2C4A" w:rsidRDefault="00000000">
      <w:r>
        <w:t>Ví dụ minh họa luồng hoạt động, không phải đánh giá mới. Các trường nhiệt độ, cảm nhận, độ ẩm, gió có thể để trống; pipeline điền bằng thống kê train và giao diện báo các trường đã điền.</w:t>
      </w:r>
    </w:p>
    <w:p w14:paraId="1A04FC96" w14:textId="77777777" w:rsidR="005F2C4A" w:rsidRDefault="00000000">
      <w:pPr>
        <w:pStyle w:val="Heading1"/>
      </w:pPr>
      <w:r>
        <w:t>9 Chuyển đổi đầu vào và kiểm soát lỗi</w:t>
      </w:r>
    </w:p>
    <w:p w14:paraId="4C5AB878" w14:textId="77777777" w:rsidR="005F2C4A" w:rsidRDefault="00000000">
      <w:pPr>
        <w:pStyle w:val="Heading2"/>
      </w:pPr>
      <w:r>
        <w:t>Chuyển thời tiết về thang mô hình</w:t>
      </w:r>
    </w:p>
    <w:p w14:paraId="4F63B35A" w14:textId="77777777" w:rsidR="005F2C4A" w:rsidRDefault="00000000">
      <w:r>
        <w:t>Trong website/app.py (bộ hour): temp = (nhiệt độ + 8) / 47; atemp = (nhiệt độ cảm nhận + 16) / 66; hum = độ ẩm / 100; windspeed = tốc độ gió / 67. Ví dụ trên cho temp ≈ 0,68085, atemp ≈ 0,63636, hum 0,65, windspeed ≈ 0,17910.</w:t>
      </w:r>
    </w:p>
    <w:p w14:paraId="3EE462C8" w14:textId="77777777" w:rsidR="005F2C4A" w:rsidRDefault="00000000">
      <w:r>
        <w:t>Công thức nhiệt độ khác mô tả (chia 41 và 50) trong Readme gốc; khi mô tả website cần bám theo app.py.</w:t>
      </w:r>
    </w:p>
    <w:p w14:paraId="5AAE5963" w14:textId="77777777" w:rsidR="005F2C4A" w:rsidRDefault="00000000">
      <w:pPr>
        <w:pStyle w:val="Heading2"/>
      </w:pPr>
      <w:r>
        <w:t>Kiểm tra và xử lý lỗi</w:t>
      </w:r>
    </w:p>
    <w:p w14:paraId="6DA816C9" w14:textId="77777777" w:rsidR="005F2C4A" w:rsidRDefault="00000000">
      <w:r>
        <w:t>API yêu cầu JSON là đối tượng, ngày thuộc 2011–2012, giờ nguyên 0–23, mã thời tiết 1–4, holiday là true/false; nhiệt độ −8 đến 39, cảm nhận −16 đến 50, độ ẩm 0–100, gió 0–67. Giá trị sai kiểu, vô hạn hoặc ngoài phạm vi bị từ chối.</w:t>
      </w:r>
    </w:p>
    <w:p w14:paraId="647F0578" w14:textId="77777777" w:rsidR="005F2C4A" w:rsidRDefault="00000000">
      <w:r>
        <w:lastRenderedPageBreak/>
        <w:t>Mã lỗi: 400 đầu vào sai; 413 dữ liệu quá lớn (giới hạn 16 KB); 503 chưa tải được mô hình; 500 lỗi dự đoán. Kết quả phải hữu hạn và không âm.</w:t>
      </w:r>
    </w:p>
    <w:p w14:paraId="7801AE86" w14:textId="77777777" w:rsidR="005F2C4A" w:rsidRDefault="00000000">
      <w:pPr>
        <w:pStyle w:val="Heading2"/>
      </w:pPr>
      <w:r>
        <w:t>Kiểm soát trạng thái phía giao diện</w:t>
      </w:r>
    </w:p>
    <w:p w14:paraId="73913407" w14:textId="77777777" w:rsidR="005F2C4A" w:rsidRDefault="00000000">
      <w:r>
        <w:t>Giao diện khóa nút dự đoán khi mô hình chưa sẵn sàng hoặc đang xử lý, hủy yêu cầu quá 30 giây và chuyển sang “Cần tính lại” nếu đầu vào đổi trong lúc chờ. Số hiển thị theo định dạng tiếng Việt; bố cục thích ứng màn hình nhỏ.</w:t>
      </w:r>
    </w:p>
    <w:p w14:paraId="2485D95F" w14:textId="77777777" w:rsidR="005F2C4A" w:rsidRDefault="00000000">
      <w:pPr>
        <w:pStyle w:val="Heading2"/>
      </w:pPr>
      <w:r>
        <w:t>Khởi động và phạm vi phục vụ</w:t>
      </w:r>
    </w:p>
    <w:p w14:paraId="3DF0C97C" w14:textId="77777777" w:rsidR="005F2C4A" w:rsidRDefault="00000000">
      <w:r>
        <w:t>MO_WEBSITE.cmd gọi open_website.py để khởi động máy chủ và mở trình duyệt. Waitress phục vụ tại 127.0.0.1:8000 (4 luồng), chỉ truy cập được trên máy đang chạy, chưa công khai qua Internet.</w:t>
      </w:r>
    </w:p>
    <w:p w14:paraId="596E67D2" w14:textId="77777777" w:rsidR="005F2C4A" w:rsidRDefault="00000000">
      <w:pPr>
        <w:pStyle w:val="Heading1"/>
      </w:pPr>
      <w:r>
        <w:t>10 Những phần đã được kiểm chứng</w:t>
      </w:r>
    </w:p>
    <w:p w14:paraId="7B91D1F4" w14:textId="77777777" w:rsidR="005F2C4A" w:rsidRDefault="00000000">
      <w:pPr>
        <w:pStyle w:val="Heading2"/>
      </w:pPr>
      <w:r>
        <w:t>Kiểm thử chạy lại ngày 10 tháng 10 năm 2026</w:t>
      </w:r>
    </w:p>
    <w:p w14:paraId="243088B6" w14:textId="77777777" w:rsidR="005F2C4A" w:rsidRDefault="00000000">
      <w:r>
        <w:t>Lệnh website/.venv/Scripts/python.exe -B website/test_app.py chạy thành công 6 kiểm thử với mô hình thật, không huấn luyện lại.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128"/>
      </w:tblGrid>
      <w:tr w:rsidR="005F2C4A" w14:paraId="24B1DE5F" w14:textId="77777777">
        <w:trPr>
          <w:cantSplit/>
          <w:tblHeader/>
          <w:jc w:val="center"/>
        </w:trPr>
        <w:tc>
          <w:tcPr>
            <w:tcW w:w="2952" w:type="dxa"/>
            <w:shd w:val="clear" w:color="auto" w:fill="DFEAF2"/>
            <w:tcMar>
              <w:top w:w="95" w:type="dxa"/>
              <w:left w:w="95" w:type="dxa"/>
              <w:bottom w:w="95" w:type="dxa"/>
              <w:right w:w="95" w:type="dxa"/>
            </w:tcMar>
            <w:vAlign w:val="center"/>
          </w:tcPr>
          <w:p w14:paraId="74F96663" w14:textId="77777777" w:rsidR="005F2C4A" w:rsidRDefault="00000000">
            <w:pPr>
              <w:spacing w:after="20" w:line="252" w:lineRule="auto"/>
            </w:pPr>
            <w:r>
              <w:rPr>
                <w:b/>
                <w:sz w:val="20"/>
              </w:rPr>
              <w:t>Kiểm thử</w:t>
            </w:r>
          </w:p>
        </w:tc>
        <w:tc>
          <w:tcPr>
            <w:tcW w:w="7128" w:type="dxa"/>
            <w:shd w:val="clear" w:color="auto" w:fill="DFEAF2"/>
            <w:tcMar>
              <w:top w:w="95" w:type="dxa"/>
              <w:left w:w="95" w:type="dxa"/>
              <w:bottom w:w="95" w:type="dxa"/>
              <w:right w:w="95" w:type="dxa"/>
            </w:tcMar>
            <w:vAlign w:val="center"/>
          </w:tcPr>
          <w:p w14:paraId="1ED9CD9E" w14:textId="77777777" w:rsidR="005F2C4A" w:rsidRDefault="00000000">
            <w:pPr>
              <w:spacing w:after="20" w:line="252" w:lineRule="auto"/>
            </w:pPr>
            <w:r>
              <w:rPr>
                <w:b/>
                <w:sz w:val="20"/>
              </w:rPr>
              <w:t>Nội dung xác nhận</w:t>
            </w:r>
          </w:p>
        </w:tc>
      </w:tr>
      <w:tr w:rsidR="005F2C4A" w14:paraId="59604924" w14:textId="77777777">
        <w:trPr>
          <w:cantSplit/>
          <w:jc w:val="center"/>
        </w:trPr>
        <w:tc>
          <w:tcPr>
            <w:tcW w:w="2952" w:type="dxa"/>
            <w:shd w:val="clear" w:color="auto" w:fill="FFFFFF"/>
            <w:tcMar>
              <w:top w:w="95" w:type="dxa"/>
              <w:left w:w="95" w:type="dxa"/>
              <w:bottom w:w="95" w:type="dxa"/>
              <w:right w:w="95" w:type="dxa"/>
            </w:tcMar>
            <w:vAlign w:val="center"/>
          </w:tcPr>
          <w:p w14:paraId="56ACB049" w14:textId="77777777" w:rsidR="005F2C4A" w:rsidRDefault="00000000">
            <w:pPr>
              <w:spacing w:after="20" w:line="252" w:lineRule="auto"/>
            </w:pPr>
            <w:r>
              <w:rPr>
                <w:sz w:val="20"/>
              </w:rPr>
              <w:t>Trang và trạng thái</w:t>
            </w:r>
          </w:p>
        </w:tc>
        <w:tc>
          <w:tcPr>
            <w:tcW w:w="7128" w:type="dxa"/>
            <w:shd w:val="clear" w:color="auto" w:fill="FFFFFF"/>
            <w:tcMar>
              <w:top w:w="95" w:type="dxa"/>
              <w:left w:w="95" w:type="dxa"/>
              <w:bottom w:w="95" w:type="dxa"/>
              <w:right w:w="95" w:type="dxa"/>
            </w:tcMar>
            <w:vAlign w:val="center"/>
          </w:tcPr>
          <w:p w14:paraId="39F3CF30" w14:textId="77777777" w:rsidR="005F2C4A" w:rsidRDefault="00000000">
            <w:pPr>
              <w:spacing w:after="20" w:line="252" w:lineRule="auto"/>
            </w:pPr>
            <w:r>
              <w:rPr>
                <w:sz w:val="20"/>
              </w:rPr>
              <w:t>Trang chủ và tài nguyên trả 200; API báo mô hình sẵn sàng và có metrics.</w:t>
            </w:r>
          </w:p>
        </w:tc>
      </w:tr>
      <w:tr w:rsidR="005F2C4A" w14:paraId="4C745863" w14:textId="77777777">
        <w:trPr>
          <w:cantSplit/>
          <w:jc w:val="center"/>
        </w:trPr>
        <w:tc>
          <w:tcPr>
            <w:tcW w:w="2952" w:type="dxa"/>
            <w:shd w:val="clear" w:color="auto" w:fill="F5F7F9"/>
            <w:tcMar>
              <w:top w:w="95" w:type="dxa"/>
              <w:left w:w="95" w:type="dxa"/>
              <w:bottom w:w="95" w:type="dxa"/>
              <w:right w:w="95" w:type="dxa"/>
            </w:tcMar>
            <w:vAlign w:val="center"/>
          </w:tcPr>
          <w:p w14:paraId="5DE2C8B6" w14:textId="77777777" w:rsidR="005F2C4A" w:rsidRDefault="00000000">
            <w:pPr>
              <w:spacing w:after="20" w:line="252" w:lineRule="auto"/>
            </w:pPr>
            <w:r>
              <w:rPr>
                <w:sz w:val="20"/>
              </w:rPr>
              <w:t>Dự đoán khớp pipeline</w:t>
            </w:r>
          </w:p>
        </w:tc>
        <w:tc>
          <w:tcPr>
            <w:tcW w:w="7128" w:type="dxa"/>
            <w:shd w:val="clear" w:color="auto" w:fill="F5F7F9"/>
            <w:tcMar>
              <w:top w:w="95" w:type="dxa"/>
              <w:left w:w="95" w:type="dxa"/>
              <w:bottom w:w="95" w:type="dxa"/>
              <w:right w:w="95" w:type="dxa"/>
            </w:tcMar>
            <w:vAlign w:val="center"/>
          </w:tcPr>
          <w:p w14:paraId="603AD7C4" w14:textId="77777777" w:rsidR="005F2C4A" w:rsidRDefault="00000000">
            <w:pPr>
              <w:spacing w:after="20" w:line="252" w:lineRule="auto"/>
            </w:pPr>
            <w:r>
              <w:rPr>
                <w:sz w:val="20"/>
              </w:rPr>
              <w:t>Kết quả API bằng kết quả gọi trực tiếp pipeline với cùng đầu vào.</w:t>
            </w:r>
          </w:p>
        </w:tc>
      </w:tr>
      <w:tr w:rsidR="005F2C4A" w14:paraId="3E76A393" w14:textId="77777777">
        <w:trPr>
          <w:cantSplit/>
          <w:jc w:val="center"/>
        </w:trPr>
        <w:tc>
          <w:tcPr>
            <w:tcW w:w="2952" w:type="dxa"/>
            <w:shd w:val="clear" w:color="auto" w:fill="FFFFFF"/>
            <w:tcMar>
              <w:top w:w="95" w:type="dxa"/>
              <w:left w:w="95" w:type="dxa"/>
              <w:bottom w:w="95" w:type="dxa"/>
              <w:right w:w="95" w:type="dxa"/>
            </w:tcMar>
            <w:vAlign w:val="center"/>
          </w:tcPr>
          <w:p w14:paraId="266FB42B" w14:textId="77777777" w:rsidR="005F2C4A" w:rsidRDefault="00000000">
            <w:pPr>
              <w:spacing w:after="20" w:line="252" w:lineRule="auto"/>
            </w:pPr>
            <w:r>
              <w:rPr>
                <w:sz w:val="20"/>
              </w:rPr>
              <w:t>Đầu vào thiếu thời tiết</w:t>
            </w:r>
          </w:p>
        </w:tc>
        <w:tc>
          <w:tcPr>
            <w:tcW w:w="7128" w:type="dxa"/>
            <w:shd w:val="clear" w:color="auto" w:fill="FFFFFF"/>
            <w:tcMar>
              <w:top w:w="95" w:type="dxa"/>
              <w:left w:w="95" w:type="dxa"/>
              <w:bottom w:w="95" w:type="dxa"/>
              <w:right w:w="95" w:type="dxa"/>
            </w:tcMar>
            <w:vAlign w:val="center"/>
          </w:tcPr>
          <w:p w14:paraId="265FA62C" w14:textId="77777777" w:rsidR="005F2C4A" w:rsidRDefault="00000000">
            <w:pPr>
              <w:spacing w:after="20" w:line="252" w:lineRule="auto"/>
            </w:pPr>
            <w:r>
              <w:rPr>
                <w:sz w:val="20"/>
              </w:rPr>
              <w:t>Bốn trường trống được điền bằng bộ xử lý đã học và cho kết quả hữu hạn.</w:t>
            </w:r>
          </w:p>
        </w:tc>
      </w:tr>
      <w:tr w:rsidR="005F2C4A" w14:paraId="77E2B646" w14:textId="77777777">
        <w:trPr>
          <w:cantSplit/>
          <w:jc w:val="center"/>
        </w:trPr>
        <w:tc>
          <w:tcPr>
            <w:tcW w:w="2952" w:type="dxa"/>
            <w:shd w:val="clear" w:color="auto" w:fill="F5F7F9"/>
            <w:tcMar>
              <w:top w:w="95" w:type="dxa"/>
              <w:left w:w="95" w:type="dxa"/>
              <w:bottom w:w="95" w:type="dxa"/>
              <w:right w:w="95" w:type="dxa"/>
            </w:tcMar>
            <w:vAlign w:val="center"/>
          </w:tcPr>
          <w:p w14:paraId="686E2414" w14:textId="77777777" w:rsidR="005F2C4A" w:rsidRDefault="00000000">
            <w:pPr>
              <w:spacing w:after="20" w:line="252" w:lineRule="auto"/>
            </w:pPr>
            <w:r>
              <w:rPr>
                <w:sz w:val="20"/>
              </w:rPr>
              <w:t>Đầu vào không hợp lệ</w:t>
            </w:r>
          </w:p>
        </w:tc>
        <w:tc>
          <w:tcPr>
            <w:tcW w:w="7128" w:type="dxa"/>
            <w:shd w:val="clear" w:color="auto" w:fill="F5F7F9"/>
            <w:tcMar>
              <w:top w:w="95" w:type="dxa"/>
              <w:left w:w="95" w:type="dxa"/>
              <w:bottom w:w="95" w:type="dxa"/>
              <w:right w:w="95" w:type="dxa"/>
            </w:tcMar>
            <w:vAlign w:val="center"/>
          </w:tcPr>
          <w:p w14:paraId="646AFFC3" w14:textId="77777777" w:rsidR="005F2C4A" w:rsidRDefault="00000000">
            <w:pPr>
              <w:spacing w:after="20" w:line="252" w:lineRule="auto"/>
            </w:pPr>
            <w:r>
              <w:rPr>
                <w:sz w:val="20"/>
              </w:rPr>
              <w:t>Từ chối ngày, giờ, kiểu boolean, thông số thời tiết và JSON không hợp lệ.</w:t>
            </w:r>
          </w:p>
        </w:tc>
      </w:tr>
      <w:tr w:rsidR="005F2C4A" w14:paraId="4C5CF95D" w14:textId="77777777">
        <w:trPr>
          <w:cantSplit/>
          <w:jc w:val="center"/>
        </w:trPr>
        <w:tc>
          <w:tcPr>
            <w:tcW w:w="2952" w:type="dxa"/>
            <w:shd w:val="clear" w:color="auto" w:fill="FFFFFF"/>
            <w:tcMar>
              <w:top w:w="95" w:type="dxa"/>
              <w:left w:w="95" w:type="dxa"/>
              <w:bottom w:w="95" w:type="dxa"/>
              <w:right w:w="95" w:type="dxa"/>
            </w:tcMar>
            <w:vAlign w:val="center"/>
          </w:tcPr>
          <w:p w14:paraId="4F77A4D9" w14:textId="77777777" w:rsidR="005F2C4A" w:rsidRDefault="00000000">
            <w:pPr>
              <w:spacing w:after="20" w:line="252" w:lineRule="auto"/>
            </w:pPr>
            <w:r>
              <w:rPr>
                <w:sz w:val="20"/>
              </w:rPr>
              <w:t>Lịch và mùa</w:t>
            </w:r>
          </w:p>
        </w:tc>
        <w:tc>
          <w:tcPr>
            <w:tcW w:w="7128" w:type="dxa"/>
            <w:shd w:val="clear" w:color="auto" w:fill="FFFFFF"/>
            <w:tcMar>
              <w:top w:w="95" w:type="dxa"/>
              <w:left w:w="95" w:type="dxa"/>
              <w:bottom w:w="95" w:type="dxa"/>
              <w:right w:w="95" w:type="dxa"/>
            </w:tcMar>
            <w:vAlign w:val="center"/>
          </w:tcPr>
          <w:p w14:paraId="3BFBF7C4" w14:textId="77777777" w:rsidR="005F2C4A" w:rsidRDefault="00000000">
            <w:pPr>
              <w:spacing w:after="20" w:line="252" w:lineRule="auto"/>
            </w:pPr>
            <w:r>
              <w:rPr>
                <w:sz w:val="20"/>
              </w:rPr>
              <w:t>Mã thứ, ngày làm việc, ngày lễ và các mốc mùa được xử lý theo quy tắc.</w:t>
            </w:r>
          </w:p>
        </w:tc>
      </w:tr>
      <w:tr w:rsidR="005F2C4A" w14:paraId="05E1D637" w14:textId="77777777">
        <w:trPr>
          <w:cantSplit/>
          <w:jc w:val="center"/>
        </w:trPr>
        <w:tc>
          <w:tcPr>
            <w:tcW w:w="2952" w:type="dxa"/>
            <w:shd w:val="clear" w:color="auto" w:fill="F5F7F9"/>
            <w:tcMar>
              <w:top w:w="95" w:type="dxa"/>
              <w:left w:w="95" w:type="dxa"/>
              <w:bottom w:w="95" w:type="dxa"/>
              <w:right w:w="95" w:type="dxa"/>
            </w:tcMar>
            <w:vAlign w:val="center"/>
          </w:tcPr>
          <w:p w14:paraId="25D7327D" w14:textId="77777777" w:rsidR="005F2C4A" w:rsidRDefault="00000000">
            <w:pPr>
              <w:spacing w:after="20" w:line="252" w:lineRule="auto"/>
            </w:pPr>
            <w:r>
              <w:rPr>
                <w:sz w:val="20"/>
              </w:rPr>
              <w:t>CSV và chỉ số gốc</w:t>
            </w:r>
          </w:p>
        </w:tc>
        <w:tc>
          <w:tcPr>
            <w:tcW w:w="7128" w:type="dxa"/>
            <w:shd w:val="clear" w:color="auto" w:fill="F5F7F9"/>
            <w:tcMar>
              <w:top w:w="95" w:type="dxa"/>
              <w:left w:w="95" w:type="dxa"/>
              <w:bottom w:w="95" w:type="dxa"/>
              <w:right w:w="95" w:type="dxa"/>
            </w:tcMar>
            <w:vAlign w:val="center"/>
          </w:tcPr>
          <w:p w14:paraId="4BB8A6BF" w14:textId="77777777" w:rsidR="005F2C4A" w:rsidRDefault="00000000">
            <w:pPr>
              <w:spacing w:after="20" w:line="252" w:lineRule="auto"/>
            </w:pPr>
            <w:r>
              <w:rPr>
                <w:sz w:val="20"/>
              </w:rPr>
              <w:t>Đối chiếu lịch trên dữ liệu; thử chuyển đổi một số dòng; tính lại metrics trên 2.608 dòng test.</w:t>
            </w:r>
          </w:p>
        </w:tc>
      </w:tr>
    </w:tbl>
    <w:p w14:paraId="43E3B3E1" w14:textId="77777777" w:rsidR="005F2C4A" w:rsidRDefault="005F2C4A">
      <w:pPr>
        <w:spacing w:after="0"/>
      </w:pPr>
    </w:p>
    <w:p w14:paraId="1178858C" w14:textId="77777777" w:rsidR="005F2C4A" w:rsidRDefault="00000000">
      <w:r>
        <w:t>Chỉ số hour tính lại: RMSE 90,1641; MAE 61,3564; R² 0,8243, khớp báo cáo trong bundle.</w:t>
      </w:r>
    </w:p>
    <w:p w14:paraId="57A81849" w14:textId="77777777" w:rsidR="005F2C4A" w:rsidRDefault="00000000">
      <w:pPr>
        <w:pStyle w:val="Heading2"/>
      </w:pPr>
      <w:r>
        <w:t>Bằng chứng huấn luyện trên Colab</w:t>
      </w:r>
    </w:p>
    <w:p w14:paraId="66B88CD9" w14:textId="77777777" w:rsidR="005F2C4A" w:rsidRDefault="00000000">
      <w:r>
        <w:t>Notebook Colab_shared_review.ipynb lưu đầu ra kết nối Drive, số dòng các tập, kết quả 8 cấu hình cho mỗi dataset, bảng test và ví dụ tải lại mô hình, nên phần huấn luyện đã có kết quả thực tế.</w:t>
      </w:r>
    </w:p>
    <w:p w14:paraId="510042FD" w14:textId="77777777" w:rsidR="005F2C4A" w:rsidRDefault="00000000">
      <w:pPr>
        <w:pStyle w:val="Heading2"/>
      </w:pPr>
      <w:r>
        <w:t>Phần chưa chạy lại</w:t>
      </w:r>
    </w:p>
    <w:p w14:paraId="1216BBCE" w14:textId="77777777" w:rsidR="005F2C4A" w:rsidRDefault="00000000">
      <w:r>
        <w:t>colab/verify_colab.py và website/check_browser.cjs (Playwright) không được chạy lại lần này; provenance.json chỉ ghi nhận lần kiểm tra giao diện trước đó đạt. Lần tổng hợp này chỉ chạy lại 6 kiểm thử website, đối chiếu metrics và mã băm; không huấn luyện lại Colab hay triển khai Internet.</w:t>
      </w:r>
    </w:p>
    <w:p w14:paraId="0D2F83CA" w14:textId="77777777" w:rsidR="005F2C4A" w:rsidRDefault="00000000">
      <w:pPr>
        <w:pStyle w:val="Heading1"/>
      </w:pPr>
      <w:r>
        <w:lastRenderedPageBreak/>
        <w:t>11 Phần chưa hoàn thiện và việc nên làm tiếp</w:t>
      </w:r>
    </w:p>
    <w:p w14:paraId="72DF8777" w14:textId="77777777" w:rsidR="005F2C4A" w:rsidRDefault="00000000">
      <w:r>
        <w:t>Các hạng mục dưới đây là giới hạn của phiên bản hiện tại; chức năng sản phẩm mới chỉ cần khi mở rộng từ trình diễn học máy sang sử dụng thực tế.</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7416"/>
      </w:tblGrid>
      <w:tr w:rsidR="005F2C4A" w14:paraId="2DE593EE" w14:textId="77777777">
        <w:trPr>
          <w:cantSplit/>
          <w:tblHeader/>
          <w:jc w:val="center"/>
        </w:trPr>
        <w:tc>
          <w:tcPr>
            <w:tcW w:w="2664" w:type="dxa"/>
            <w:shd w:val="clear" w:color="auto" w:fill="DFEAF2"/>
            <w:tcMar>
              <w:top w:w="95" w:type="dxa"/>
              <w:left w:w="95" w:type="dxa"/>
              <w:bottom w:w="95" w:type="dxa"/>
              <w:right w:w="95" w:type="dxa"/>
            </w:tcMar>
            <w:vAlign w:val="center"/>
          </w:tcPr>
          <w:p w14:paraId="045CCB15" w14:textId="77777777" w:rsidR="005F2C4A" w:rsidRDefault="00000000">
            <w:pPr>
              <w:spacing w:after="20" w:line="252" w:lineRule="auto"/>
            </w:pPr>
            <w:r>
              <w:rPr>
                <w:b/>
                <w:sz w:val="20"/>
              </w:rPr>
              <w:t>Hạng mục</w:t>
            </w:r>
          </w:p>
        </w:tc>
        <w:tc>
          <w:tcPr>
            <w:tcW w:w="7416" w:type="dxa"/>
            <w:shd w:val="clear" w:color="auto" w:fill="DFEAF2"/>
            <w:tcMar>
              <w:top w:w="95" w:type="dxa"/>
              <w:left w:w="95" w:type="dxa"/>
              <w:bottom w:w="95" w:type="dxa"/>
              <w:right w:w="95" w:type="dxa"/>
            </w:tcMar>
            <w:vAlign w:val="center"/>
          </w:tcPr>
          <w:p w14:paraId="76E79900" w14:textId="77777777" w:rsidR="005F2C4A" w:rsidRDefault="00000000">
            <w:pPr>
              <w:spacing w:after="20" w:line="252" w:lineRule="auto"/>
            </w:pPr>
            <w:r>
              <w:rPr>
                <w:b/>
                <w:sz w:val="20"/>
              </w:rPr>
              <w:t>Hiện trạng và hướng xử lý</w:t>
            </w:r>
          </w:p>
        </w:tc>
      </w:tr>
      <w:tr w:rsidR="005F2C4A" w14:paraId="269145F4" w14:textId="77777777">
        <w:trPr>
          <w:cantSplit/>
          <w:jc w:val="center"/>
        </w:trPr>
        <w:tc>
          <w:tcPr>
            <w:tcW w:w="2664" w:type="dxa"/>
            <w:shd w:val="clear" w:color="auto" w:fill="FFFFFF"/>
            <w:tcMar>
              <w:top w:w="95" w:type="dxa"/>
              <w:left w:w="95" w:type="dxa"/>
              <w:bottom w:w="95" w:type="dxa"/>
              <w:right w:w="95" w:type="dxa"/>
            </w:tcMar>
            <w:vAlign w:val="center"/>
          </w:tcPr>
          <w:p w14:paraId="5B68DFE9" w14:textId="77777777" w:rsidR="005F2C4A" w:rsidRDefault="00000000">
            <w:pPr>
              <w:spacing w:after="20" w:line="252" w:lineRule="auto"/>
            </w:pPr>
            <w:r>
              <w:rPr>
                <w:sz w:val="20"/>
              </w:rPr>
              <w:t>Tài liệu và cách tái lập</w:t>
            </w:r>
          </w:p>
        </w:tc>
        <w:tc>
          <w:tcPr>
            <w:tcW w:w="7416" w:type="dxa"/>
            <w:shd w:val="clear" w:color="auto" w:fill="FFFFFF"/>
            <w:tcMar>
              <w:top w:w="95" w:type="dxa"/>
              <w:left w:w="95" w:type="dxa"/>
              <w:bottom w:w="95" w:type="dxa"/>
              <w:right w:w="95" w:type="dxa"/>
            </w:tcMar>
            <w:vAlign w:val="center"/>
          </w:tcPr>
          <w:p w14:paraId="6162CE4D" w14:textId="77777777" w:rsidR="005F2C4A" w:rsidRDefault="00000000">
            <w:pPr>
              <w:spacing w:after="20" w:line="252" w:lineRule="auto"/>
            </w:pPr>
            <w:r>
              <w:rPr>
                <w:sz w:val="20"/>
              </w:rPr>
              <w:t>Ưu tiên cao. Hướng dẫn Colab còn câu “chưa có kết quả train”, trái với notebook kết quả đã lưu. Cập nhật trạng thái, đường dẫn và cách phân biệt hai luồng tiền xử lý.</w:t>
            </w:r>
          </w:p>
        </w:tc>
      </w:tr>
      <w:tr w:rsidR="005F2C4A" w14:paraId="08E89D84" w14:textId="77777777">
        <w:trPr>
          <w:cantSplit/>
          <w:jc w:val="center"/>
        </w:trPr>
        <w:tc>
          <w:tcPr>
            <w:tcW w:w="2664" w:type="dxa"/>
            <w:shd w:val="clear" w:color="auto" w:fill="F5F7F9"/>
            <w:tcMar>
              <w:top w:w="95" w:type="dxa"/>
              <w:left w:w="95" w:type="dxa"/>
              <w:bottom w:w="95" w:type="dxa"/>
              <w:right w:w="95" w:type="dxa"/>
            </w:tcMar>
            <w:vAlign w:val="center"/>
          </w:tcPr>
          <w:p w14:paraId="2E355D49" w14:textId="77777777" w:rsidR="005F2C4A" w:rsidRDefault="00000000">
            <w:pPr>
              <w:spacing w:after="20" w:line="252" w:lineRule="auto"/>
            </w:pPr>
            <w:r>
              <w:rPr>
                <w:sz w:val="20"/>
              </w:rPr>
              <w:t>Định nghĩa dữ liệu</w:t>
            </w:r>
          </w:p>
        </w:tc>
        <w:tc>
          <w:tcPr>
            <w:tcW w:w="7416" w:type="dxa"/>
            <w:shd w:val="clear" w:color="auto" w:fill="F5F7F9"/>
            <w:tcMar>
              <w:top w:w="95" w:type="dxa"/>
              <w:left w:w="95" w:type="dxa"/>
              <w:bottom w:w="95" w:type="dxa"/>
              <w:right w:w="95" w:type="dxa"/>
            </w:tcMar>
            <w:vAlign w:val="center"/>
          </w:tcPr>
          <w:p w14:paraId="50488379" w14:textId="77777777" w:rsidR="005F2C4A" w:rsidRDefault="00000000">
            <w:pPr>
              <w:spacing w:after="20" w:line="252" w:lineRule="auto"/>
            </w:pPr>
            <w:r>
              <w:rPr>
                <w:sz w:val="20"/>
              </w:rPr>
              <w:t>Ưu tiên cao. Thống nhất công thức nhiệt độ, đơn vị tốc độ gió và nhãn mùa giữa README, mã, giao diện và báo cáo.</w:t>
            </w:r>
          </w:p>
        </w:tc>
      </w:tr>
      <w:tr w:rsidR="005F2C4A" w14:paraId="1B2C4695" w14:textId="77777777">
        <w:trPr>
          <w:cantSplit/>
          <w:jc w:val="center"/>
        </w:trPr>
        <w:tc>
          <w:tcPr>
            <w:tcW w:w="2664" w:type="dxa"/>
            <w:shd w:val="clear" w:color="auto" w:fill="FFFFFF"/>
            <w:tcMar>
              <w:top w:w="95" w:type="dxa"/>
              <w:left w:w="95" w:type="dxa"/>
              <w:bottom w:w="95" w:type="dxa"/>
              <w:right w:w="95" w:type="dxa"/>
            </w:tcMar>
            <w:vAlign w:val="center"/>
          </w:tcPr>
          <w:p w14:paraId="5EEF7B49" w14:textId="77777777" w:rsidR="005F2C4A" w:rsidRDefault="00000000">
            <w:pPr>
              <w:spacing w:after="20" w:line="252" w:lineRule="auto"/>
            </w:pPr>
            <w:r>
              <w:rPr>
                <w:sz w:val="20"/>
              </w:rPr>
              <w:t>Phân tích dữ liệu và sai số</w:t>
            </w:r>
          </w:p>
        </w:tc>
        <w:tc>
          <w:tcPr>
            <w:tcW w:w="7416" w:type="dxa"/>
            <w:shd w:val="clear" w:color="auto" w:fill="FFFFFF"/>
            <w:tcMar>
              <w:top w:w="95" w:type="dxa"/>
              <w:left w:w="95" w:type="dxa"/>
              <w:bottom w:w="95" w:type="dxa"/>
              <w:right w:w="95" w:type="dxa"/>
            </w:tcMar>
            <w:vAlign w:val="center"/>
          </w:tcPr>
          <w:p w14:paraId="2459916A" w14:textId="77777777" w:rsidR="005F2C4A" w:rsidRDefault="00000000">
            <w:pPr>
              <w:spacing w:after="20" w:line="252" w:lineRule="auto"/>
            </w:pPr>
            <w:r>
              <w:rPr>
                <w:sz w:val="20"/>
              </w:rPr>
              <w:t>Chưa có phần EDA chuyên biệt trong các notebook được rà soát. Bổ sung biểu đồ theo giờ, ngày, mùa, phân phối nhãn và nhóm có sai số lớn.</w:t>
            </w:r>
          </w:p>
        </w:tc>
      </w:tr>
      <w:tr w:rsidR="005F2C4A" w14:paraId="16627442" w14:textId="77777777">
        <w:trPr>
          <w:cantSplit/>
          <w:jc w:val="center"/>
        </w:trPr>
        <w:tc>
          <w:tcPr>
            <w:tcW w:w="2664" w:type="dxa"/>
            <w:shd w:val="clear" w:color="auto" w:fill="F5F7F9"/>
            <w:tcMar>
              <w:top w:w="95" w:type="dxa"/>
              <w:left w:w="95" w:type="dxa"/>
              <w:bottom w:w="95" w:type="dxa"/>
              <w:right w:w="95" w:type="dxa"/>
            </w:tcMar>
            <w:vAlign w:val="center"/>
          </w:tcPr>
          <w:p w14:paraId="0C9C8904" w14:textId="77777777" w:rsidR="005F2C4A" w:rsidRDefault="00000000">
            <w:pPr>
              <w:spacing w:after="20" w:line="252" w:lineRule="auto"/>
            </w:pPr>
            <w:r>
              <w:rPr>
                <w:sz w:val="20"/>
              </w:rPr>
              <w:t>Đánh giá theo thời gian</w:t>
            </w:r>
          </w:p>
        </w:tc>
        <w:tc>
          <w:tcPr>
            <w:tcW w:w="7416" w:type="dxa"/>
            <w:shd w:val="clear" w:color="auto" w:fill="F5F7F9"/>
            <w:tcMar>
              <w:top w:w="95" w:type="dxa"/>
              <w:left w:w="95" w:type="dxa"/>
              <w:bottom w:w="95" w:type="dxa"/>
              <w:right w:w="95" w:type="dxa"/>
            </w:tcMar>
            <w:vAlign w:val="center"/>
          </w:tcPr>
          <w:p w14:paraId="6C410B7C" w14:textId="77777777" w:rsidR="005F2C4A" w:rsidRDefault="00000000">
            <w:pPr>
              <w:spacing w:after="20" w:line="252" w:lineRule="auto"/>
            </w:pPr>
            <w:r>
              <w:rPr>
                <w:sz w:val="20"/>
              </w:rPr>
              <w:t>Mới dùng một lần chia. Thử nhiều cửa sổ quá khứ–tương lai; chốt tiêu chí trước khi đánh giá tập cuối để tránh tối ưu theo test.</w:t>
            </w:r>
          </w:p>
        </w:tc>
      </w:tr>
      <w:tr w:rsidR="005F2C4A" w14:paraId="7A625A44" w14:textId="77777777">
        <w:trPr>
          <w:cantSplit/>
          <w:jc w:val="center"/>
        </w:trPr>
        <w:tc>
          <w:tcPr>
            <w:tcW w:w="2664" w:type="dxa"/>
            <w:shd w:val="clear" w:color="auto" w:fill="F5F7F9"/>
            <w:tcMar>
              <w:top w:w="95" w:type="dxa"/>
              <w:left w:w="95" w:type="dxa"/>
              <w:bottom w:w="95" w:type="dxa"/>
              <w:right w:w="95" w:type="dxa"/>
            </w:tcMar>
            <w:vAlign w:val="center"/>
          </w:tcPr>
          <w:p w14:paraId="5A12C425" w14:textId="77777777" w:rsidR="005F2C4A" w:rsidRDefault="00000000">
            <w:pPr>
              <w:spacing w:after="20" w:line="252" w:lineRule="auto"/>
            </w:pPr>
            <w:r>
              <w:rPr>
                <w:sz w:val="20"/>
              </w:rPr>
              <w:t>Mô hình theo ngày trên web</w:t>
            </w:r>
          </w:p>
        </w:tc>
        <w:tc>
          <w:tcPr>
            <w:tcW w:w="7416" w:type="dxa"/>
            <w:shd w:val="clear" w:color="auto" w:fill="F5F7F9"/>
            <w:tcMar>
              <w:top w:w="95" w:type="dxa"/>
              <w:left w:w="95" w:type="dxa"/>
              <w:bottom w:w="95" w:type="dxa"/>
              <w:right w:w="95" w:type="dxa"/>
            </w:tcMar>
            <w:vAlign w:val="center"/>
          </w:tcPr>
          <w:p w14:paraId="1CFB93D0" w14:textId="77777777" w:rsidR="005F2C4A" w:rsidRDefault="00000000">
            <w:pPr>
              <w:spacing w:after="20" w:line="252" w:lineRule="auto"/>
            </w:pPr>
            <w:r>
              <w:rPr>
                <w:sz w:val="20"/>
              </w:rPr>
              <w:t>day đã có kết quả trong notebook nhưng chưa được tích hợp vào website; cần bundle day, schema và giao diện tương ứng nếu muốn hỗ trợ.</w:t>
            </w:r>
          </w:p>
        </w:tc>
      </w:tr>
      <w:tr w:rsidR="005F2C4A" w14:paraId="2D8B008B" w14:textId="77777777">
        <w:trPr>
          <w:cantSplit/>
          <w:jc w:val="center"/>
        </w:trPr>
        <w:tc>
          <w:tcPr>
            <w:tcW w:w="2664" w:type="dxa"/>
            <w:shd w:val="clear" w:color="auto" w:fill="FFFFFF"/>
            <w:tcMar>
              <w:top w:w="95" w:type="dxa"/>
              <w:left w:w="95" w:type="dxa"/>
              <w:bottom w:w="95" w:type="dxa"/>
              <w:right w:w="95" w:type="dxa"/>
            </w:tcMar>
            <w:vAlign w:val="center"/>
          </w:tcPr>
          <w:p w14:paraId="2A2DDC63" w14:textId="77777777" w:rsidR="005F2C4A" w:rsidRDefault="00000000">
            <w:pPr>
              <w:spacing w:after="20" w:line="252" w:lineRule="auto"/>
            </w:pPr>
            <w:r>
              <w:rPr>
                <w:sz w:val="20"/>
              </w:rPr>
              <w:t>Dữ liệu và thời tiết mới</w:t>
            </w:r>
          </w:p>
        </w:tc>
        <w:tc>
          <w:tcPr>
            <w:tcW w:w="7416" w:type="dxa"/>
            <w:shd w:val="clear" w:color="auto" w:fill="FFFFFF"/>
            <w:tcMar>
              <w:top w:w="95" w:type="dxa"/>
              <w:left w:w="95" w:type="dxa"/>
              <w:bottom w:w="95" w:type="dxa"/>
              <w:right w:w="95" w:type="dxa"/>
            </w:tcMar>
            <w:vAlign w:val="center"/>
          </w:tcPr>
          <w:p w14:paraId="3C6C9B34" w14:textId="77777777" w:rsidR="005F2C4A" w:rsidRDefault="00000000">
            <w:pPr>
              <w:spacing w:after="20" w:line="252" w:lineRule="auto"/>
            </w:pPr>
            <w:r>
              <w:rPr>
                <w:sz w:val="20"/>
              </w:rPr>
              <w:t>Chưa có nguồn cập nhật hay API thời tiết. Website giới hạn 2011–2012; cần dữ liệu phù hợp và đánh giá lại trước khi hỗ trợ năm mới hoặc địa phương mới.</w:t>
            </w:r>
          </w:p>
        </w:tc>
      </w:tr>
      <w:tr w:rsidR="005F2C4A" w14:paraId="2368A8ED" w14:textId="77777777">
        <w:trPr>
          <w:cantSplit/>
          <w:jc w:val="center"/>
        </w:trPr>
        <w:tc>
          <w:tcPr>
            <w:tcW w:w="2664" w:type="dxa"/>
            <w:shd w:val="clear" w:color="auto" w:fill="F5F7F9"/>
            <w:tcMar>
              <w:top w:w="95" w:type="dxa"/>
              <w:left w:w="95" w:type="dxa"/>
              <w:bottom w:w="95" w:type="dxa"/>
              <w:right w:w="95" w:type="dxa"/>
            </w:tcMar>
            <w:vAlign w:val="center"/>
          </w:tcPr>
          <w:p w14:paraId="48A0A87E" w14:textId="77777777" w:rsidR="005F2C4A" w:rsidRDefault="00000000">
            <w:pPr>
              <w:spacing w:after="20" w:line="252" w:lineRule="auto"/>
            </w:pPr>
            <w:r>
              <w:rPr>
                <w:sz w:val="20"/>
              </w:rPr>
              <w:t>Vận hành công khai</w:t>
            </w:r>
          </w:p>
        </w:tc>
        <w:tc>
          <w:tcPr>
            <w:tcW w:w="7416" w:type="dxa"/>
            <w:shd w:val="clear" w:color="auto" w:fill="F5F7F9"/>
            <w:tcMar>
              <w:top w:w="95" w:type="dxa"/>
              <w:left w:w="95" w:type="dxa"/>
              <w:bottom w:w="95" w:type="dxa"/>
              <w:right w:w="95" w:type="dxa"/>
            </w:tcMar>
            <w:vAlign w:val="center"/>
          </w:tcPr>
          <w:p w14:paraId="566CB500" w14:textId="77777777" w:rsidR="005F2C4A" w:rsidRDefault="00000000">
            <w:pPr>
              <w:spacing w:after="20" w:line="252" w:lineRule="auto"/>
            </w:pPr>
            <w:r>
              <w:rPr>
                <w:sz w:val="20"/>
              </w:rPr>
              <w:t>Chưa có cấu hình hosting công khai, tên miền, HTTPS, kiểm thử tải hoặc giám sát chất lượng mô hình.</w:t>
            </w:r>
          </w:p>
        </w:tc>
      </w:tr>
    </w:tbl>
    <w:p w14:paraId="01256378" w14:textId="77777777" w:rsidR="005F2C4A" w:rsidRDefault="005F2C4A">
      <w:pPr>
        <w:spacing w:after="0"/>
      </w:pPr>
    </w:p>
    <w:p w14:paraId="12659E21" w14:textId="77777777" w:rsidR="005F2C4A" w:rsidRDefault="00000000">
      <w:r>
        <w:t>Thứ tự hợp lý: hoàn thiện tài liệu và khả năng tái lập → phân tích sai số, kiểm định độ ổn định → dữ liệu mới, triển khai công khai. Chưa nên cam kết độ chính xác ngoài bối cảnh dữ liệu đã đánh giá.</w:t>
      </w:r>
    </w:p>
    <w:p w14:paraId="5F701FEB" w14:textId="77777777" w:rsidR="005F2C4A" w:rsidRDefault="00000000">
      <w:pPr>
        <w:pStyle w:val="Heading1"/>
      </w:pPr>
      <w:r>
        <w:t>12 Cách sử dụng lại và nguồn đối chiếu</w:t>
      </w:r>
    </w:p>
    <w:p w14:paraId="6B856E18" w14:textId="77777777" w:rsidR="005F2C4A" w:rsidRDefault="00000000">
      <w:pPr>
        <w:pStyle w:val="Heading2"/>
      </w:pPr>
      <w:r>
        <w:t>Mở website đã có</w:t>
      </w:r>
    </w:p>
    <w:p w14:paraId="78DD90A4" w14:textId="77777777" w:rsidR="005F2C4A" w:rsidRDefault="00000000">
      <w:r>
        <w:t>Nhấp đúp MO_WEBSITE.cmd và giữ máy chủ chạy. Trên máy mới, chạy website/setup.ps1 rồi website/start.ps1; cần Python phù hợp và bundle hour trong website/models.</w:t>
      </w:r>
    </w:p>
    <w:p w14:paraId="6702E294" w14:textId="77777777" w:rsidR="005F2C4A" w:rsidRDefault="00000000">
      <w:pPr>
        <w:pStyle w:val="Heading2"/>
      </w:pPr>
      <w:r>
        <w:t>Chạy lại tiền xử lý hoặc huấn luyện</w:t>
      </w:r>
    </w:p>
    <w:p w14:paraId="74BB4378" w14:textId="77777777" w:rsidR="005F2C4A" w:rsidRDefault="00000000">
      <w:r>
        <w:t>python tien_xu_ly/preprocess.py tạo lại du_lieu/da_xu_ly (luồng CSV ban đầu, không thay model.joblib của website).</w:t>
      </w:r>
    </w:p>
    <w:p w14:paraId="4F184E86" w14:textId="77777777" w:rsidR="005F2C4A" w:rsidRDefault="00000000">
      <w:r>
        <w:t>Huấn luyện trên Colab: đưa hai CSV gốc vào MyDrive/TT_CSN/data, tải Bike_Sharing_Colab.ipynb lên Colab và chạy các ô từ trên xuống. Chọn lưới tham số trước khi xem test, lưu mỗi thử nghiệm vào RUN_ID mới và chỉ chuyển bundle hour sang website sau khi đánh giá.</w:t>
      </w:r>
    </w:p>
    <w:p w14:paraId="7289554D" w14:textId="77777777" w:rsidR="005F2C4A" w:rsidRDefault="00000000">
      <w:r>
        <w:t>Kiểm chứng website bằng .\website\.venv\Scripts\python.exe -B website/test_app.py; khi thay mô hình, kiểm tra dataset, thứ tự đặc trưng, phiên bản thư viện và chỉ số. Không đưa CSV đã one-hot vào pipeline nhận dữ liệu gốc.</w:t>
      </w:r>
    </w:p>
    <w:p w14:paraId="199A5706" w14:textId="77777777" w:rsidR="005F2C4A" w:rsidRDefault="00000000">
      <w:pPr>
        <w:pStyle w:val="Heading2"/>
      </w:pPr>
      <w:r>
        <w:lastRenderedPageBreak/>
        <w:t>Các tệp làm căn cứ cho báo cáo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896"/>
      </w:tblGrid>
      <w:tr w:rsidR="005F2C4A" w14:paraId="516008B7" w14:textId="77777777">
        <w:trPr>
          <w:cantSplit/>
          <w:tblHeader/>
          <w:jc w:val="center"/>
        </w:trPr>
        <w:tc>
          <w:tcPr>
            <w:tcW w:w="5184" w:type="dxa"/>
            <w:shd w:val="clear" w:color="auto" w:fill="DFEAF2"/>
            <w:tcMar>
              <w:top w:w="95" w:type="dxa"/>
              <w:left w:w="95" w:type="dxa"/>
              <w:bottom w:w="95" w:type="dxa"/>
              <w:right w:w="95" w:type="dxa"/>
            </w:tcMar>
            <w:vAlign w:val="center"/>
          </w:tcPr>
          <w:p w14:paraId="510931F5" w14:textId="77777777" w:rsidR="005F2C4A" w:rsidRDefault="00000000">
            <w:pPr>
              <w:spacing w:after="20" w:line="252" w:lineRule="auto"/>
            </w:pPr>
            <w:r>
              <w:rPr>
                <w:b/>
                <w:sz w:val="20"/>
              </w:rPr>
              <w:t>Nguồn trong dự án</w:t>
            </w:r>
          </w:p>
        </w:tc>
        <w:tc>
          <w:tcPr>
            <w:tcW w:w="4896" w:type="dxa"/>
            <w:shd w:val="clear" w:color="auto" w:fill="DFEAF2"/>
            <w:tcMar>
              <w:top w:w="95" w:type="dxa"/>
              <w:left w:w="95" w:type="dxa"/>
              <w:bottom w:w="95" w:type="dxa"/>
              <w:right w:w="95" w:type="dxa"/>
            </w:tcMar>
            <w:vAlign w:val="center"/>
          </w:tcPr>
          <w:p w14:paraId="68CE675B" w14:textId="77777777" w:rsidR="005F2C4A" w:rsidRDefault="00000000">
            <w:pPr>
              <w:spacing w:after="20" w:line="252" w:lineRule="auto"/>
            </w:pPr>
            <w:r>
              <w:rPr>
                <w:b/>
                <w:sz w:val="20"/>
              </w:rPr>
              <w:t>Nội dung đối chiếu</w:t>
            </w:r>
          </w:p>
        </w:tc>
      </w:tr>
      <w:tr w:rsidR="005F2C4A" w14:paraId="695BABFA" w14:textId="77777777">
        <w:trPr>
          <w:cantSplit/>
          <w:jc w:val="center"/>
        </w:trPr>
        <w:tc>
          <w:tcPr>
            <w:tcW w:w="5184" w:type="dxa"/>
            <w:shd w:val="clear" w:color="auto" w:fill="FFFFFF"/>
            <w:tcMar>
              <w:top w:w="95" w:type="dxa"/>
              <w:left w:w="95" w:type="dxa"/>
              <w:bottom w:w="95" w:type="dxa"/>
              <w:right w:w="95" w:type="dxa"/>
            </w:tcMar>
            <w:vAlign w:val="center"/>
          </w:tcPr>
          <w:p w14:paraId="6C3B3B94" w14:textId="77777777" w:rsidR="005F2C4A" w:rsidRDefault="00000000">
            <w:pPr>
              <w:spacing w:after="20" w:line="252" w:lineRule="auto"/>
            </w:pPr>
            <w:r>
              <w:rPr>
                <w:sz w:val="20"/>
              </w:rPr>
              <w:t>du_lieu/goc/Readme.txt</w:t>
            </w:r>
          </w:p>
        </w:tc>
        <w:tc>
          <w:tcPr>
            <w:tcW w:w="4896" w:type="dxa"/>
            <w:shd w:val="clear" w:color="auto" w:fill="FFFFFF"/>
            <w:tcMar>
              <w:top w:w="95" w:type="dxa"/>
              <w:left w:w="95" w:type="dxa"/>
              <w:bottom w:w="95" w:type="dxa"/>
              <w:right w:w="95" w:type="dxa"/>
            </w:tcMar>
            <w:vAlign w:val="center"/>
          </w:tcPr>
          <w:p w14:paraId="37699A92" w14:textId="77777777" w:rsidR="005F2C4A" w:rsidRDefault="00000000">
            <w:pPr>
              <w:spacing w:after="20" w:line="252" w:lineRule="auto"/>
            </w:pPr>
            <w:r>
              <w:rPr>
                <w:sz w:val="20"/>
              </w:rPr>
              <w:t>Nguồn dữ liệu, phạm vi năm, mô tả cột và thông tin trích dẫn.</w:t>
            </w:r>
          </w:p>
        </w:tc>
      </w:tr>
      <w:tr w:rsidR="005F2C4A" w14:paraId="65E6A1A2" w14:textId="77777777">
        <w:trPr>
          <w:cantSplit/>
          <w:jc w:val="center"/>
        </w:trPr>
        <w:tc>
          <w:tcPr>
            <w:tcW w:w="5184" w:type="dxa"/>
            <w:shd w:val="clear" w:color="auto" w:fill="F5F7F9"/>
            <w:tcMar>
              <w:top w:w="95" w:type="dxa"/>
              <w:left w:w="95" w:type="dxa"/>
              <w:bottom w:w="95" w:type="dxa"/>
              <w:right w:w="95" w:type="dxa"/>
            </w:tcMar>
            <w:vAlign w:val="center"/>
          </w:tcPr>
          <w:p w14:paraId="7CE186F5" w14:textId="77777777" w:rsidR="005F2C4A" w:rsidRDefault="00000000">
            <w:pPr>
              <w:spacing w:after="20" w:line="252" w:lineRule="auto"/>
            </w:pPr>
            <w:r>
              <w:rPr>
                <w:sz w:val="20"/>
              </w:rPr>
              <w:t>tien_xu_ly/preprocess.py; du_lieu/da_xu_ly/{day,hour}/report.json</w:t>
            </w:r>
          </w:p>
        </w:tc>
        <w:tc>
          <w:tcPr>
            <w:tcW w:w="4896" w:type="dxa"/>
            <w:shd w:val="clear" w:color="auto" w:fill="F5F7F9"/>
            <w:tcMar>
              <w:top w:w="95" w:type="dxa"/>
              <w:left w:w="95" w:type="dxa"/>
              <w:bottom w:w="95" w:type="dxa"/>
              <w:right w:w="95" w:type="dxa"/>
            </w:tcMar>
            <w:vAlign w:val="center"/>
          </w:tcPr>
          <w:p w14:paraId="73036FD8" w14:textId="77777777" w:rsidR="005F2C4A" w:rsidRDefault="00000000">
            <w:pPr>
              <w:spacing w:after="20" w:line="252" w:lineRule="auto"/>
            </w:pPr>
            <w:r>
              <w:rPr>
                <w:sz w:val="20"/>
              </w:rPr>
              <w:t>Làm sạch, số dòng, thời gian chia, số đặc trưng và đầu ra CSV.</w:t>
            </w:r>
          </w:p>
        </w:tc>
      </w:tr>
      <w:tr w:rsidR="005F2C4A" w14:paraId="3BBC7275" w14:textId="77777777">
        <w:trPr>
          <w:cantSplit/>
          <w:jc w:val="center"/>
        </w:trPr>
        <w:tc>
          <w:tcPr>
            <w:tcW w:w="5184" w:type="dxa"/>
            <w:shd w:val="clear" w:color="auto" w:fill="FFFFFF"/>
            <w:tcMar>
              <w:top w:w="95" w:type="dxa"/>
              <w:left w:w="95" w:type="dxa"/>
              <w:bottom w:w="95" w:type="dxa"/>
              <w:right w:w="95" w:type="dxa"/>
            </w:tcMar>
            <w:vAlign w:val="center"/>
          </w:tcPr>
          <w:p w14:paraId="5BD3C0E8" w14:textId="77777777" w:rsidR="005F2C4A" w:rsidRDefault="00000000">
            <w:pPr>
              <w:spacing w:after="20" w:line="252" w:lineRule="auto"/>
            </w:pPr>
            <w:r>
              <w:rPr>
                <w:sz w:val="20"/>
              </w:rPr>
              <w:t>colab/colab_train.py</w:t>
            </w:r>
          </w:p>
        </w:tc>
        <w:tc>
          <w:tcPr>
            <w:tcW w:w="4896" w:type="dxa"/>
            <w:shd w:val="clear" w:color="auto" w:fill="FFFFFF"/>
            <w:tcMar>
              <w:top w:w="95" w:type="dxa"/>
              <w:left w:w="95" w:type="dxa"/>
              <w:bottom w:w="95" w:type="dxa"/>
              <w:right w:w="95" w:type="dxa"/>
            </w:tcMar>
            <w:vAlign w:val="center"/>
          </w:tcPr>
          <w:p w14:paraId="659C6430" w14:textId="77777777" w:rsidR="005F2C4A" w:rsidRDefault="00000000">
            <w:pPr>
              <w:spacing w:after="20" w:line="252" w:lineRule="auto"/>
            </w:pPr>
            <w:r>
              <w:rPr>
                <w:sz w:val="20"/>
              </w:rPr>
              <w:t>Pipeline, lưới tham số, chọn mô hình, đánh giá và lưu bundle.</w:t>
            </w:r>
          </w:p>
        </w:tc>
      </w:tr>
      <w:tr w:rsidR="005F2C4A" w14:paraId="531FC3E5" w14:textId="77777777">
        <w:trPr>
          <w:cantSplit/>
          <w:jc w:val="center"/>
        </w:trPr>
        <w:tc>
          <w:tcPr>
            <w:tcW w:w="5184" w:type="dxa"/>
            <w:shd w:val="clear" w:color="auto" w:fill="F5F7F9"/>
            <w:tcMar>
              <w:top w:w="95" w:type="dxa"/>
              <w:left w:w="95" w:type="dxa"/>
              <w:bottom w:w="95" w:type="dxa"/>
              <w:right w:w="95" w:type="dxa"/>
            </w:tcMar>
            <w:vAlign w:val="center"/>
          </w:tcPr>
          <w:p w14:paraId="477FD75B" w14:textId="77777777" w:rsidR="005F2C4A" w:rsidRDefault="00000000">
            <w:pPr>
              <w:spacing w:after="20" w:line="252" w:lineRule="auto"/>
            </w:pPr>
            <w:r>
              <w:rPr>
                <w:sz w:val="20"/>
              </w:rPr>
              <w:t>colab/ket_qua/Colab_shared_review.ipynb</w:t>
            </w:r>
          </w:p>
        </w:tc>
        <w:tc>
          <w:tcPr>
            <w:tcW w:w="4896" w:type="dxa"/>
            <w:shd w:val="clear" w:color="auto" w:fill="F5F7F9"/>
            <w:tcMar>
              <w:top w:w="95" w:type="dxa"/>
              <w:left w:w="95" w:type="dxa"/>
              <w:bottom w:w="95" w:type="dxa"/>
              <w:right w:w="95" w:type="dxa"/>
            </w:tcMar>
            <w:vAlign w:val="center"/>
          </w:tcPr>
          <w:p w14:paraId="0E75AAA2" w14:textId="77777777" w:rsidR="005F2C4A" w:rsidRDefault="00000000">
            <w:pPr>
              <w:spacing w:after="20" w:line="252" w:lineRule="auto"/>
            </w:pPr>
            <w:r>
              <w:rPr>
                <w:sz w:val="20"/>
              </w:rPr>
              <w:t>Kết quả thực tế của cả day và hour đã lưu từ Colab.</w:t>
            </w:r>
          </w:p>
        </w:tc>
      </w:tr>
      <w:tr w:rsidR="005F2C4A" w14:paraId="37452DB9" w14:textId="77777777">
        <w:trPr>
          <w:cantSplit/>
          <w:jc w:val="center"/>
        </w:trPr>
        <w:tc>
          <w:tcPr>
            <w:tcW w:w="5184" w:type="dxa"/>
            <w:shd w:val="clear" w:color="auto" w:fill="F5F7F9"/>
            <w:tcMar>
              <w:top w:w="95" w:type="dxa"/>
              <w:left w:w="95" w:type="dxa"/>
              <w:bottom w:w="95" w:type="dxa"/>
              <w:right w:w="95" w:type="dxa"/>
            </w:tcMar>
            <w:vAlign w:val="center"/>
          </w:tcPr>
          <w:p w14:paraId="04AB0721" w14:textId="77777777" w:rsidR="005F2C4A" w:rsidRDefault="00000000">
            <w:pPr>
              <w:spacing w:after="20" w:line="252" w:lineRule="auto"/>
            </w:pPr>
            <w:r>
              <w:rPr>
                <w:sz w:val="20"/>
              </w:rPr>
              <w:t>website/app.py; static/app.js; test_app.py</w:t>
            </w:r>
          </w:p>
        </w:tc>
        <w:tc>
          <w:tcPr>
            <w:tcW w:w="4896" w:type="dxa"/>
            <w:shd w:val="clear" w:color="auto" w:fill="F5F7F9"/>
            <w:tcMar>
              <w:top w:w="95" w:type="dxa"/>
              <w:left w:w="95" w:type="dxa"/>
              <w:bottom w:w="95" w:type="dxa"/>
              <w:right w:w="95" w:type="dxa"/>
            </w:tcMar>
            <w:vAlign w:val="center"/>
          </w:tcPr>
          <w:p w14:paraId="303D35C9" w14:textId="77777777" w:rsidR="005F2C4A" w:rsidRDefault="00000000">
            <w:pPr>
              <w:spacing w:after="20" w:line="252" w:lineRule="auto"/>
            </w:pPr>
            <w:r>
              <w:rPr>
                <w:sz w:val="20"/>
              </w:rPr>
              <w:t>Luồng dự đoán, chuyển đổi, giao diện và kiểm thử tái lập.</w:t>
            </w:r>
          </w:p>
        </w:tc>
      </w:tr>
    </w:tbl>
    <w:p w14:paraId="73F7D38B" w14:textId="77777777" w:rsidR="005F2C4A" w:rsidRDefault="005F2C4A">
      <w:pPr>
        <w:spacing w:after="0"/>
      </w:pPr>
    </w:p>
    <w:p w14:paraId="057B6453" w14:textId="77777777" w:rsidR="005F2C4A" w:rsidRDefault="00000000">
      <w:r>
        <w:t>Nguồn dữ liệu (theo Readme): Hadi Fanaee-T và João Gama, Event labeling combining ensemble detectors and background knowledge, Progress in Artificial Intelligence, 2013, DOI 10.1007/s13748-013-0040-3.</w:t>
      </w:r>
    </w:p>
    <w:sectPr w:rsidR="005F2C4A" w:rsidSect="00034616">
      <w:footerReference w:type="default" r:id="rId8"/>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49E3" w14:textId="77777777" w:rsidR="005A4E2F" w:rsidRDefault="005A4E2F">
      <w:pPr>
        <w:spacing w:after="0" w:line="240" w:lineRule="auto"/>
      </w:pPr>
      <w:r>
        <w:separator/>
      </w:r>
    </w:p>
  </w:endnote>
  <w:endnote w:type="continuationSeparator" w:id="0">
    <w:p w14:paraId="4F3736BC" w14:textId="77777777" w:rsidR="005A4E2F" w:rsidRDefault="005A4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5F5F" w14:textId="71FB7A7E" w:rsidR="005F2C4A" w:rsidRDefault="00000000">
    <w:pPr>
      <w:pStyle w:val="Footer"/>
      <w:jc w:val="right"/>
    </w:pPr>
    <w:r>
      <w:rPr>
        <w:sz w:val="18"/>
      </w:rPr>
      <w:t xml:space="preserve">Bike Sharing  |  </w:t>
    </w:r>
    <w:r>
      <w:fldChar w:fldCharType="begin"/>
    </w:r>
    <w:r>
      <w:instrText>PAGE</w:instrText>
    </w:r>
    <w:r>
      <w:fldChar w:fldCharType="separate"/>
    </w:r>
    <w:r w:rsidR="00FD29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52E8C" w14:textId="77777777" w:rsidR="005A4E2F" w:rsidRDefault="005A4E2F">
      <w:pPr>
        <w:spacing w:after="0" w:line="240" w:lineRule="auto"/>
      </w:pPr>
      <w:r>
        <w:separator/>
      </w:r>
    </w:p>
  </w:footnote>
  <w:footnote w:type="continuationSeparator" w:id="0">
    <w:p w14:paraId="18D93067" w14:textId="77777777" w:rsidR="005A4E2F" w:rsidRDefault="005A4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544230">
    <w:abstractNumId w:val="8"/>
  </w:num>
  <w:num w:numId="2" w16cid:durableId="1708334084">
    <w:abstractNumId w:val="6"/>
  </w:num>
  <w:num w:numId="3" w16cid:durableId="1137917306">
    <w:abstractNumId w:val="5"/>
  </w:num>
  <w:num w:numId="4" w16cid:durableId="1106927771">
    <w:abstractNumId w:val="4"/>
  </w:num>
  <w:num w:numId="5" w16cid:durableId="2004234283">
    <w:abstractNumId w:val="7"/>
  </w:num>
  <w:num w:numId="6" w16cid:durableId="1542865171">
    <w:abstractNumId w:val="3"/>
  </w:num>
  <w:num w:numId="7" w16cid:durableId="1774008424">
    <w:abstractNumId w:val="2"/>
  </w:num>
  <w:num w:numId="8" w16cid:durableId="500782653">
    <w:abstractNumId w:val="1"/>
  </w:num>
  <w:num w:numId="9" w16cid:durableId="30758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93D"/>
    <w:rsid w:val="0029639D"/>
    <w:rsid w:val="00326F90"/>
    <w:rsid w:val="005A4E2F"/>
    <w:rsid w:val="005F2C4A"/>
    <w:rsid w:val="006C21B5"/>
    <w:rsid w:val="00AA1D8D"/>
    <w:rsid w:val="00B47730"/>
    <w:rsid w:val="00CB0664"/>
    <w:rsid w:val="00FC693F"/>
    <w:rsid w:val="00FD29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452146-F65A-469B-BDE8-7B0A3E9AF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2434</Words>
  <Characters>13878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 Bike Sharing</dc:title>
  <dc:subject>Tiến độ thực hiện và giải thích quy trình dữ liệu mô hình website</dc:subject>
  <dc:creator>Dự án Bike Sharing</dc:creator>
  <cp:keywords/>
  <dc:description>generated by python-docx</dc:description>
  <cp:lastModifiedBy>Lò Tùng</cp:lastModifiedBy>
  <cp:revision>3</cp:revision>
  <dcterms:created xsi:type="dcterms:W3CDTF">2013-12-23T23:15:00Z</dcterms:created>
  <dcterms:modified xsi:type="dcterms:W3CDTF">2026-10-11T13:32:00Z</dcterms:modified>
  <cp:category/>
</cp:coreProperties>
</file>